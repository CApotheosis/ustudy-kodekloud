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5B3A" w:rsidRPr="00BD6C48" w14:paraId="460E3C85" w14:textId="77777777" w:rsidTr="00C15F90">
        <w:tc>
          <w:tcPr>
            <w:tcW w:w="4672" w:type="dxa"/>
          </w:tcPr>
          <w:p w14:paraId="343694C5" w14:textId="77777777" w:rsidR="00675B3A" w:rsidRPr="009713F9" w:rsidRDefault="00675B3A" w:rsidP="00C15F90">
            <w:pPr>
              <w:rPr>
                <w:rFonts w:cs="Times New Roman"/>
                <w:color w:val="000000" w:themeColor="text1"/>
                <w:sz w:val="28"/>
                <w:szCs w:val="28"/>
                <w:lang w:val="uz-Cyrl-UZ"/>
              </w:rPr>
            </w:pPr>
            <w:bookmarkStart w:id="0" w:name="_Hlk196915303"/>
          </w:p>
        </w:tc>
        <w:tc>
          <w:tcPr>
            <w:tcW w:w="4673" w:type="dxa"/>
          </w:tcPr>
          <w:p w14:paraId="2CF62C2C" w14:textId="77777777" w:rsidR="00675B3A" w:rsidRPr="00292BD2" w:rsidRDefault="00675B3A" w:rsidP="00C15F90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292BD2">
              <w:rPr>
                <w:b/>
                <w:bCs/>
                <w:color w:val="000000"/>
                <w:sz w:val="28"/>
                <w:szCs w:val="28"/>
                <w:lang w:val="ru-RU"/>
              </w:rPr>
              <w:t>«</w:t>
            </w:r>
            <w:r w:rsidRPr="00000E95"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t>УТВЕРЖДАЮ</w:t>
            </w:r>
            <w:r w:rsidRPr="00292BD2">
              <w:rPr>
                <w:b/>
                <w:bCs/>
                <w:color w:val="000000"/>
                <w:sz w:val="28"/>
                <w:szCs w:val="28"/>
                <w:lang w:val="ru-RU"/>
              </w:rPr>
              <w:t>»</w:t>
            </w:r>
          </w:p>
          <w:p w14:paraId="7B096F52" w14:textId="77777777" w:rsidR="00675B3A" w:rsidRPr="00000E95" w:rsidRDefault="00675B3A" w:rsidP="00C15F90">
            <w:pPr>
              <w:jc w:val="center"/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</w:pPr>
            <w:r w:rsidRPr="00000E95"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t xml:space="preserve">врио </w:t>
            </w:r>
            <w:r w:rsidRPr="00000E95"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t>Директор</w:t>
            </w:r>
            <w:r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t>а</w:t>
            </w:r>
          </w:p>
          <w:p w14:paraId="340086BD" w14:textId="7857B478" w:rsidR="00675B3A" w:rsidRPr="00000E95" w:rsidRDefault="00675B3A" w:rsidP="00C15F90">
            <w:pPr>
              <w:jc w:val="center"/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t xml:space="preserve"> ГУ </w:t>
            </w:r>
            <w:r w:rsidRPr="00000E95"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t xml:space="preserve">«Центр </w:t>
            </w:r>
            <w:r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t xml:space="preserve">развития искусственного интеллекта и цифровой </w:t>
            </w:r>
            <w:r w:rsidRPr="00000E95"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t>экономики»</w:t>
            </w:r>
            <w:r w:rsidRPr="00000E95"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br/>
            </w:r>
            <w:r w:rsidRPr="00000E95"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br/>
              <w:t xml:space="preserve">______________ </w:t>
            </w:r>
            <w:r>
              <w:rPr>
                <w:b/>
                <w:bCs/>
                <w:noProof/>
                <w:color w:val="000000"/>
                <w:sz w:val="28"/>
                <w:szCs w:val="28"/>
                <w:lang w:val="uz-Cyrl-UZ"/>
              </w:rPr>
              <w:t>В.В. Кравченко</w:t>
            </w:r>
          </w:p>
          <w:p w14:paraId="133DD482" w14:textId="77777777" w:rsidR="00675B3A" w:rsidRPr="00BD6C48" w:rsidRDefault="00675B3A" w:rsidP="00C15F90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00E95">
              <w:rPr>
                <w:b/>
                <w:noProof/>
                <w:sz w:val="28"/>
                <w:szCs w:val="28"/>
              </w:rPr>
              <w:t>“</w:t>
            </w:r>
            <w:r w:rsidRPr="0098356F">
              <w:rPr>
                <w:b/>
                <w:noProof/>
                <w:sz w:val="28"/>
                <w:szCs w:val="28"/>
                <w:u w:val="single"/>
              </w:rPr>
              <w:t>___</w:t>
            </w:r>
            <w:r w:rsidRPr="00000E95">
              <w:rPr>
                <w:b/>
                <w:noProof/>
                <w:sz w:val="28"/>
                <w:szCs w:val="28"/>
              </w:rPr>
              <w:t>”_</w:t>
            </w:r>
            <w:r w:rsidRPr="0098356F">
              <w:rPr>
                <w:b/>
                <w:noProof/>
                <w:sz w:val="28"/>
                <w:szCs w:val="28"/>
                <w:u w:val="single"/>
              </w:rPr>
              <w:t>___________</w:t>
            </w:r>
            <w:r w:rsidRPr="00000E95">
              <w:rPr>
                <w:b/>
                <w:noProof/>
                <w:sz w:val="28"/>
                <w:szCs w:val="28"/>
              </w:rPr>
              <w:t>_202</w:t>
            </w:r>
            <w:r>
              <w:rPr>
                <w:b/>
                <w:noProof/>
                <w:sz w:val="28"/>
                <w:szCs w:val="28"/>
              </w:rPr>
              <w:t>6</w:t>
            </w:r>
            <w:r w:rsidRPr="00000E95">
              <w:rPr>
                <w:b/>
                <w:noProof/>
                <w:sz w:val="28"/>
                <w:szCs w:val="28"/>
              </w:rPr>
              <w:t xml:space="preserve"> г.</w:t>
            </w:r>
          </w:p>
        </w:tc>
      </w:tr>
      <w:bookmarkEnd w:id="0"/>
    </w:tbl>
    <w:p w14:paraId="18BD6FE2" w14:textId="77777777" w:rsidR="00675B3A" w:rsidRPr="00BD6C48" w:rsidRDefault="00675B3A" w:rsidP="00675B3A">
      <w:pPr>
        <w:spacing w:after="240"/>
        <w:jc w:val="center"/>
        <w:rPr>
          <w:rFonts w:cs="Times New Roman"/>
          <w:b/>
          <w:color w:val="000000" w:themeColor="text1"/>
          <w:sz w:val="28"/>
          <w:szCs w:val="28"/>
          <w:lang w:val="uz-Latn-UZ"/>
        </w:rPr>
      </w:pPr>
    </w:p>
    <w:p w14:paraId="3679E3AE" w14:textId="77777777" w:rsidR="00675B3A" w:rsidRPr="00BD6C48" w:rsidRDefault="00675B3A" w:rsidP="00675B3A">
      <w:pPr>
        <w:spacing w:after="240"/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b/>
          <w:color w:val="000000" w:themeColor="text1"/>
          <w:sz w:val="28"/>
          <w:szCs w:val="28"/>
          <w:lang w:val="ru-RU"/>
        </w:rPr>
        <w:t>ТЕХНИЧЕСКОЕ ЗАДАНИЕ</w:t>
      </w:r>
    </w:p>
    <w:p w14:paraId="1BF38F0E" w14:textId="77777777" w:rsidR="00B95563" w:rsidRPr="00CD273C" w:rsidRDefault="00B95563" w:rsidP="00675B3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B95563">
        <w:rPr>
          <w:rFonts w:cs="Times New Roman"/>
          <w:b/>
          <w:color w:val="000000" w:themeColor="text1"/>
          <w:sz w:val="28"/>
          <w:szCs w:val="28"/>
          <w:lang w:val="ru-RU"/>
        </w:rPr>
        <w:t>на организацию повышения квалификации 100 сотрудников государственных органов по искусственному интеллекту на зарубежных онлайн-курсах</w:t>
      </w:r>
    </w:p>
    <w:p w14:paraId="5C695263" w14:textId="0038BE92" w:rsidR="00675B3A" w:rsidRPr="00BD6C48" w:rsidRDefault="00675B3A" w:rsidP="00675B3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color w:val="000000" w:themeColor="text1"/>
          <w:sz w:val="28"/>
          <w:szCs w:val="28"/>
          <w:lang w:val="ru-RU"/>
        </w:rPr>
        <w:t>на_______ листах</w:t>
      </w:r>
    </w:p>
    <w:p w14:paraId="4F8A9022" w14:textId="77777777" w:rsidR="00675B3A" w:rsidRPr="00BD6C48" w:rsidRDefault="00675B3A" w:rsidP="00675B3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color w:val="000000" w:themeColor="text1"/>
          <w:sz w:val="28"/>
          <w:szCs w:val="28"/>
          <w:lang w:val="ru-RU"/>
        </w:rPr>
        <w:t xml:space="preserve">действует с __________ </w:t>
      </w:r>
    </w:p>
    <w:p w14:paraId="4A248909" w14:textId="77777777" w:rsidR="00675B3A" w:rsidRPr="00BD6C48" w:rsidRDefault="00675B3A" w:rsidP="00675B3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77"/>
      </w:tblGrid>
      <w:tr w:rsidR="00675B3A" w:rsidRPr="00D66EE9" w14:paraId="2334DBD1" w14:textId="77777777" w:rsidTr="00C15F90">
        <w:tc>
          <w:tcPr>
            <w:tcW w:w="4678" w:type="dxa"/>
          </w:tcPr>
          <w:p w14:paraId="76A9E90C" w14:textId="77777777" w:rsidR="00675B3A" w:rsidRPr="00C77005" w:rsidRDefault="00675B3A" w:rsidP="00C15F90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C77005">
              <w:rPr>
                <w:b/>
                <w:sz w:val="28"/>
                <w:szCs w:val="28"/>
                <w:lang w:val="uz-Cyrl-UZ"/>
              </w:rPr>
              <w:t>«СОГЛАСОВАНО»</w:t>
            </w:r>
          </w:p>
          <w:p w14:paraId="110FE2EA" w14:textId="77777777" w:rsidR="00675B3A" w:rsidRPr="00C77005" w:rsidRDefault="00675B3A" w:rsidP="00C15F90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C77005">
              <w:rPr>
                <w:b/>
                <w:sz w:val="28"/>
                <w:szCs w:val="28"/>
                <w:lang w:val="uz-Cyrl-UZ"/>
              </w:rPr>
              <w:t>Первый заместитель министра Министерство цифровых технологий</w:t>
            </w:r>
          </w:p>
          <w:p w14:paraId="2980DB57" w14:textId="77777777" w:rsidR="00675B3A" w:rsidRPr="00B95563" w:rsidRDefault="00675B3A" w:rsidP="00C15F90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C77005">
              <w:rPr>
                <w:b/>
                <w:sz w:val="28"/>
                <w:szCs w:val="28"/>
                <w:lang w:val="uz-Cyrl-UZ"/>
              </w:rPr>
              <w:t>Республики Узбекистан</w:t>
            </w:r>
          </w:p>
          <w:p w14:paraId="70926A3D" w14:textId="77777777" w:rsidR="00675B3A" w:rsidRPr="00B95563" w:rsidRDefault="00675B3A" w:rsidP="00C15F90">
            <w:pPr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79314B81" w14:textId="77777777" w:rsidR="00675B3A" w:rsidRPr="00C77005" w:rsidRDefault="00675B3A" w:rsidP="00C15F90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C77005">
              <w:rPr>
                <w:b/>
                <w:sz w:val="28"/>
                <w:szCs w:val="28"/>
                <w:lang w:val="uz-Cyrl-UZ"/>
              </w:rPr>
              <w:t>____________ О.А. Пекось</w:t>
            </w:r>
          </w:p>
          <w:p w14:paraId="732A806E" w14:textId="77777777" w:rsidR="00675B3A" w:rsidRPr="00BD6C48" w:rsidRDefault="00675B3A" w:rsidP="00C15F90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Times New Roman"/>
                <w:noProof/>
                <w:color w:val="000000" w:themeColor="text1"/>
                <w:sz w:val="28"/>
                <w:szCs w:val="28"/>
                <w:lang w:val="uz-Cyrl-UZ"/>
              </w:rPr>
            </w:pPr>
            <w:r w:rsidRPr="00C77005">
              <w:rPr>
                <w:b/>
                <w:sz w:val="28"/>
                <w:szCs w:val="28"/>
                <w:lang w:val="uz-Cyrl-UZ"/>
              </w:rPr>
              <w:t>«___»__________202</w:t>
            </w:r>
            <w:r w:rsidRPr="00675B3A">
              <w:rPr>
                <w:b/>
                <w:sz w:val="28"/>
                <w:szCs w:val="28"/>
                <w:lang w:val="ru-RU"/>
              </w:rPr>
              <w:t>6</w:t>
            </w:r>
            <w:r w:rsidRPr="00C77005">
              <w:rPr>
                <w:b/>
                <w:sz w:val="28"/>
                <w:szCs w:val="28"/>
                <w:lang w:val="uz-Cyrl-UZ"/>
              </w:rPr>
              <w:t xml:space="preserve"> года</w:t>
            </w:r>
          </w:p>
        </w:tc>
        <w:tc>
          <w:tcPr>
            <w:tcW w:w="4677" w:type="dxa"/>
          </w:tcPr>
          <w:p w14:paraId="408E03CE" w14:textId="77777777" w:rsidR="00675B3A" w:rsidRPr="00BD6C48" w:rsidRDefault="00675B3A" w:rsidP="00C15F90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Times New Roman"/>
                <w:noProof/>
                <w:color w:val="000000" w:themeColor="text1"/>
                <w:sz w:val="28"/>
                <w:szCs w:val="28"/>
                <w:lang w:val="uz-Cyrl-UZ"/>
              </w:rPr>
            </w:pPr>
          </w:p>
        </w:tc>
      </w:tr>
    </w:tbl>
    <w:p w14:paraId="134056FF" w14:textId="77777777" w:rsidR="00675B3A" w:rsidRPr="0098356F" w:rsidRDefault="00675B3A" w:rsidP="00675B3A">
      <w:pPr>
        <w:ind w:right="-716"/>
        <w:jc w:val="center"/>
        <w:rPr>
          <w:rFonts w:cs="Times New Roman"/>
          <w:b/>
          <w:bCs/>
          <w:color w:val="000000" w:themeColor="text1"/>
          <w:sz w:val="28"/>
          <w:szCs w:val="28"/>
          <w:lang w:val="ru-RU"/>
        </w:rPr>
      </w:pPr>
      <w:r w:rsidRPr="0098356F">
        <w:rPr>
          <w:rFonts w:cs="Times New Roman"/>
          <w:b/>
          <w:bCs/>
          <w:color w:val="000000" w:themeColor="text1"/>
          <w:sz w:val="28"/>
          <w:szCs w:val="28"/>
          <w:lang w:val="ru-RU"/>
        </w:rPr>
        <w:t>Ташкент 202</w:t>
      </w:r>
      <w:r>
        <w:rPr>
          <w:rFonts w:cs="Times New Roman"/>
          <w:b/>
          <w:bCs/>
          <w:color w:val="000000" w:themeColor="text1"/>
          <w:sz w:val="28"/>
          <w:szCs w:val="28"/>
        </w:rPr>
        <w:t>6</w:t>
      </w:r>
      <w:r w:rsidRPr="0098356F">
        <w:rPr>
          <w:rFonts w:cs="Times New Roman"/>
          <w:b/>
          <w:bCs/>
          <w:color w:val="000000" w:themeColor="text1"/>
          <w:sz w:val="28"/>
          <w:szCs w:val="28"/>
          <w:lang w:val="ru-RU"/>
        </w:rPr>
        <w:t>г.</w:t>
      </w:r>
    </w:p>
    <w:sdt>
      <w:sdtPr>
        <w:rPr>
          <w:rFonts w:cs="Times New Roman"/>
          <w:color w:val="000000" w:themeColor="text1"/>
          <w:sz w:val="28"/>
          <w:szCs w:val="28"/>
          <w:lang w:val="ru-RU"/>
        </w:rPr>
        <w:id w:val="3927794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5632D4" w14:textId="77777777" w:rsidR="00675B3A" w:rsidRPr="00BD6C48" w:rsidRDefault="00675B3A" w:rsidP="00675B3A">
          <w:pPr>
            <w:spacing w:after="0"/>
            <w:ind w:right="-716"/>
            <w:contextualSpacing/>
            <w:rPr>
              <w:rFonts w:cs="Times New Roman"/>
              <w:color w:val="000000" w:themeColor="text1"/>
              <w:sz w:val="28"/>
              <w:szCs w:val="28"/>
              <w:lang w:val="ru-RU"/>
            </w:rPr>
          </w:pPr>
        </w:p>
        <w:p w14:paraId="53E8BFB6" w14:textId="77777777" w:rsidR="00675B3A" w:rsidRPr="00BD6C48" w:rsidRDefault="00675B3A" w:rsidP="00675B3A">
          <w:pPr>
            <w:spacing w:after="0"/>
            <w:ind w:right="-716"/>
            <w:contextualSpacing/>
            <w:rPr>
              <w:rFonts w:cs="Times New Roman"/>
              <w:color w:val="000000" w:themeColor="text1"/>
              <w:sz w:val="28"/>
              <w:szCs w:val="28"/>
              <w:lang w:val="ru-RU"/>
            </w:rPr>
          </w:pPr>
          <w:r w:rsidRPr="00BD6C48">
            <w:rPr>
              <w:rFonts w:cs="Times New Roman"/>
              <w:color w:val="000000" w:themeColor="text1"/>
              <w:sz w:val="28"/>
              <w:szCs w:val="28"/>
              <w:lang w:val="ru-RU"/>
            </w:rPr>
            <w:lastRenderedPageBreak/>
            <w:t>ОГЛАВЛЕНИЕ</w:t>
          </w:r>
        </w:p>
        <w:p w14:paraId="230F9B03" w14:textId="77777777" w:rsidR="00675B3A" w:rsidRPr="00292BD2" w:rsidRDefault="00675B3A" w:rsidP="00675B3A">
          <w:pPr>
            <w:pStyle w:val="TOC1"/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r w:rsidRPr="00292BD2">
            <w:rPr>
              <w:rFonts w:eastAsiaTheme="majorEastAsia"/>
              <w:b w:val="0"/>
              <w:color w:val="000000" w:themeColor="text1"/>
              <w:sz w:val="28"/>
              <w:szCs w:val="28"/>
            </w:rPr>
            <w:fldChar w:fldCharType="begin"/>
          </w:r>
          <w:r w:rsidRPr="00292BD2">
            <w:rPr>
              <w:b w:val="0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292BD2">
            <w:rPr>
              <w:rFonts w:eastAsiaTheme="majorEastAsia"/>
              <w:b w:val="0"/>
              <w:color w:val="000000" w:themeColor="text1"/>
              <w:sz w:val="28"/>
              <w:szCs w:val="28"/>
            </w:rPr>
            <w:fldChar w:fldCharType="separate"/>
          </w:r>
          <w:hyperlink w:anchor="_Toc207734172" w:history="1">
            <w:r w:rsidRPr="00292BD2">
              <w:rPr>
                <w:rStyle w:val="Hyperlink"/>
                <w:b w:val="0"/>
                <w:lang w:val="ru-RU"/>
              </w:rPr>
              <w:t>Термины и определения</w:t>
            </w:r>
            <w:r w:rsidRPr="00292BD2">
              <w:rPr>
                <w:b w:val="0"/>
                <w:webHidden/>
              </w:rPr>
              <w:tab/>
            </w:r>
            <w:r w:rsidRPr="00292BD2">
              <w:rPr>
                <w:b w:val="0"/>
                <w:webHidden/>
              </w:rPr>
              <w:fldChar w:fldCharType="begin"/>
            </w:r>
            <w:r w:rsidRPr="00292BD2">
              <w:rPr>
                <w:b w:val="0"/>
                <w:webHidden/>
              </w:rPr>
              <w:instrText xml:space="preserve"> PAGEREF _Toc207734172 \h </w:instrText>
            </w:r>
            <w:r w:rsidRPr="00292BD2">
              <w:rPr>
                <w:b w:val="0"/>
                <w:webHidden/>
              </w:rPr>
            </w:r>
            <w:r w:rsidRPr="00292BD2">
              <w:rPr>
                <w:b w:val="0"/>
                <w:webHidden/>
              </w:rPr>
              <w:fldChar w:fldCharType="separate"/>
            </w:r>
            <w:r w:rsidRPr="00292BD2">
              <w:rPr>
                <w:b w:val="0"/>
                <w:webHidden/>
              </w:rPr>
              <w:t>3</w:t>
            </w:r>
            <w:r w:rsidRPr="00292BD2">
              <w:rPr>
                <w:b w:val="0"/>
                <w:webHidden/>
              </w:rPr>
              <w:fldChar w:fldCharType="end"/>
            </w:r>
          </w:hyperlink>
        </w:p>
        <w:p w14:paraId="28BA792A" w14:textId="136E5FBD" w:rsidR="00675B3A" w:rsidRPr="00292BD2" w:rsidRDefault="00675B3A" w:rsidP="00675B3A">
          <w:pPr>
            <w:pStyle w:val="TOC1"/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73" w:history="1">
            <w:r w:rsidRPr="00292BD2">
              <w:rPr>
                <w:rStyle w:val="Hyperlink"/>
                <w:rFonts w:eastAsia="Times New Roman"/>
                <w:b w:val="0"/>
                <w:lang w:val="ru-RU" w:eastAsia="ru-RU"/>
              </w:rPr>
              <w:t>Введение</w:t>
            </w:r>
            <w:r w:rsidRPr="00292BD2">
              <w:rPr>
                <w:b w:val="0"/>
                <w:webHidden/>
              </w:rPr>
              <w:tab/>
            </w:r>
          </w:hyperlink>
          <w:r w:rsidR="008342F2" w:rsidRPr="008342F2">
            <w:rPr>
              <w:b w:val="0"/>
              <w:bCs/>
            </w:rPr>
            <w:t>7</w:t>
          </w:r>
        </w:p>
        <w:p w14:paraId="14C70725" w14:textId="30CAFCD1" w:rsidR="00675B3A" w:rsidRPr="00420FC0" w:rsidRDefault="00675B3A" w:rsidP="00675B3A">
          <w:pPr>
            <w:pStyle w:val="TOC1"/>
            <w:tabs>
              <w:tab w:val="left" w:pos="48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74" w:history="1">
            <w:r w:rsidRPr="00292BD2">
              <w:rPr>
                <w:rStyle w:val="Hyperlink"/>
                <w:b w:val="0"/>
                <w:lang w:val="ru-RU"/>
              </w:rPr>
              <w:t>1.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Наименование и цели использования выполняемых работ и оказываемых услуг</w:t>
            </w:r>
            <w:r w:rsidRPr="00292BD2">
              <w:rPr>
                <w:b w:val="0"/>
                <w:webHidden/>
              </w:rPr>
              <w:tab/>
            </w:r>
          </w:hyperlink>
          <w:r w:rsidR="008342F2" w:rsidRPr="008342F2">
            <w:rPr>
              <w:b w:val="0"/>
              <w:bCs/>
            </w:rPr>
            <w:t>8</w:t>
          </w:r>
        </w:p>
        <w:p w14:paraId="4FF3FD9C" w14:textId="5B85065F" w:rsidR="00675B3A" w:rsidRPr="00292BD2" w:rsidRDefault="00675B3A" w:rsidP="00675B3A">
          <w:pPr>
            <w:pStyle w:val="TOC1"/>
            <w:tabs>
              <w:tab w:val="left" w:pos="48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0" w:history="1">
            <w:r w:rsidRPr="00292BD2">
              <w:rPr>
                <w:rStyle w:val="Hyperlink"/>
                <w:b w:val="0"/>
                <w:lang w:val="ru-RU"/>
              </w:rPr>
              <w:t>2.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Основание для реализации проекта</w:t>
            </w:r>
            <w:r w:rsidRPr="00292BD2">
              <w:rPr>
                <w:b w:val="0"/>
                <w:webHidden/>
              </w:rPr>
              <w:tab/>
            </w:r>
          </w:hyperlink>
          <w:r w:rsidR="008342F2" w:rsidRPr="008342F2">
            <w:rPr>
              <w:b w:val="0"/>
              <w:bCs/>
            </w:rPr>
            <w:t>13</w:t>
          </w:r>
        </w:p>
        <w:p w14:paraId="5E5522E9" w14:textId="0584F1D1" w:rsidR="00675B3A" w:rsidRPr="00292BD2" w:rsidRDefault="00675B3A" w:rsidP="00675B3A">
          <w:pPr>
            <w:pStyle w:val="TOC1"/>
            <w:tabs>
              <w:tab w:val="left" w:pos="48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1" w:history="1">
            <w:r w:rsidRPr="00292BD2">
              <w:rPr>
                <w:rStyle w:val="Hyperlink"/>
                <w:b w:val="0"/>
                <w:lang w:val="ru-RU"/>
              </w:rPr>
              <w:t>3.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Перечень работ, услуг и их объемы (количество)</w:t>
            </w:r>
            <w:r w:rsidRPr="00292BD2">
              <w:rPr>
                <w:b w:val="0"/>
                <w:webHidden/>
              </w:rPr>
              <w:tab/>
            </w:r>
            <w:r w:rsidR="00420FC0">
              <w:rPr>
                <w:b w:val="0"/>
                <w:webHidden/>
                <w:lang w:val="ru-RU"/>
              </w:rPr>
              <w:t>1</w:t>
            </w:r>
          </w:hyperlink>
          <w:r w:rsidR="008342F2" w:rsidRPr="008342F2">
            <w:rPr>
              <w:b w:val="0"/>
              <w:bCs/>
            </w:rPr>
            <w:t>4</w:t>
          </w:r>
        </w:p>
        <w:p w14:paraId="03292B4D" w14:textId="5EAA0167" w:rsidR="00675B3A" w:rsidRPr="00292BD2" w:rsidRDefault="00675B3A" w:rsidP="00675B3A">
          <w:pPr>
            <w:pStyle w:val="TOC1"/>
            <w:tabs>
              <w:tab w:val="left" w:pos="48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2" w:history="1">
            <w:r w:rsidRPr="00292BD2">
              <w:rPr>
                <w:rStyle w:val="Hyperlink"/>
                <w:b w:val="0"/>
                <w:lang w:val="ru-RU"/>
              </w:rPr>
              <w:t>4.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Основные виды работ и услуг</w:t>
            </w:r>
            <w:r w:rsidRPr="00292BD2">
              <w:rPr>
                <w:b w:val="0"/>
                <w:webHidden/>
              </w:rPr>
              <w:tab/>
            </w:r>
            <w:r w:rsidR="008342F2">
              <w:rPr>
                <w:b w:val="0"/>
                <w:webHidden/>
              </w:rPr>
              <w:t>23</w:t>
            </w:r>
          </w:hyperlink>
        </w:p>
        <w:p w14:paraId="5D6ED69A" w14:textId="6F9E04F1" w:rsidR="00675B3A" w:rsidRPr="0048278B" w:rsidRDefault="00675B3A" w:rsidP="00675B3A">
          <w:pPr>
            <w:pStyle w:val="TOC1"/>
            <w:tabs>
              <w:tab w:val="left" w:pos="48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3" w:history="1">
            <w:r w:rsidRPr="00292BD2">
              <w:rPr>
                <w:rStyle w:val="Hyperlink"/>
                <w:b w:val="0"/>
                <w:lang w:val="ru-RU"/>
              </w:rPr>
              <w:t>5.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Места выполнения работ и оказания услуг с указанием конкретных адресов</w:t>
            </w:r>
            <w:r w:rsidRPr="00292BD2">
              <w:rPr>
                <w:b w:val="0"/>
                <w:webHidden/>
              </w:rPr>
              <w:tab/>
            </w:r>
            <w:r w:rsidR="008342F2">
              <w:rPr>
                <w:b w:val="0"/>
                <w:webHidden/>
              </w:rPr>
              <w:t>24</w:t>
            </w:r>
          </w:hyperlink>
        </w:p>
        <w:p w14:paraId="002BC38B" w14:textId="0F23618D" w:rsidR="00675B3A" w:rsidRPr="00292BD2" w:rsidRDefault="00675B3A" w:rsidP="00675B3A">
          <w:pPr>
            <w:pStyle w:val="TOC1"/>
            <w:tabs>
              <w:tab w:val="left" w:pos="48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4" w:history="1">
            <w:r w:rsidRPr="00292BD2">
              <w:rPr>
                <w:rStyle w:val="Hyperlink"/>
                <w:b w:val="0"/>
                <w:lang w:val="ru-RU"/>
              </w:rPr>
              <w:t>6.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Требования к участнику исходя из сложности выполняемых работ и оказываемых услуг</w:t>
            </w:r>
            <w:r w:rsidRPr="00292BD2">
              <w:rPr>
                <w:b w:val="0"/>
                <w:webHidden/>
              </w:rPr>
              <w:tab/>
            </w:r>
            <w:r w:rsidR="00420FC0">
              <w:rPr>
                <w:b w:val="0"/>
                <w:webHidden/>
                <w:lang w:val="ru-RU"/>
              </w:rPr>
              <w:t>2</w:t>
            </w:r>
            <w:r w:rsidR="008342F2">
              <w:rPr>
                <w:b w:val="0"/>
                <w:webHidden/>
              </w:rPr>
              <w:t>5</w:t>
            </w:r>
          </w:hyperlink>
        </w:p>
        <w:p w14:paraId="29F95DB3" w14:textId="5ECED4DC" w:rsidR="00675B3A" w:rsidRPr="00292BD2" w:rsidRDefault="00675B3A" w:rsidP="00675B3A">
          <w:pPr>
            <w:pStyle w:val="TOC1"/>
            <w:tabs>
              <w:tab w:val="left" w:pos="48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5" w:history="1">
            <w:r w:rsidRPr="00292BD2">
              <w:rPr>
                <w:rStyle w:val="Hyperlink"/>
                <w:b w:val="0"/>
                <w:lang w:val="ru-RU"/>
              </w:rPr>
              <w:t>7.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Сроки (периоды) выполнения работ и оказания услуг</w:t>
            </w:r>
            <w:r w:rsidRPr="00292BD2">
              <w:rPr>
                <w:b w:val="0"/>
                <w:webHidden/>
              </w:rPr>
              <w:tab/>
            </w:r>
            <w:r w:rsidR="00420FC0">
              <w:rPr>
                <w:b w:val="0"/>
                <w:webHidden/>
                <w:lang w:val="ru-RU"/>
              </w:rPr>
              <w:t>2</w:t>
            </w:r>
            <w:r w:rsidR="008342F2">
              <w:rPr>
                <w:b w:val="0"/>
                <w:webHidden/>
              </w:rPr>
              <w:t>6</w:t>
            </w:r>
          </w:hyperlink>
        </w:p>
        <w:p w14:paraId="5E8C6A54" w14:textId="16EE4951" w:rsidR="00675B3A" w:rsidRPr="00292BD2" w:rsidRDefault="00675B3A" w:rsidP="00675B3A">
          <w:pPr>
            <w:pStyle w:val="TOC1"/>
            <w:tabs>
              <w:tab w:val="left" w:pos="48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6" w:history="1">
            <w:r w:rsidRPr="00292BD2">
              <w:rPr>
                <w:rStyle w:val="Hyperlink"/>
                <w:b w:val="0"/>
                <w:lang w:val="ru-RU"/>
              </w:rPr>
              <w:t>8.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Требования к безопасности выполнения работ и оказания услуг, их результатам</w:t>
            </w:r>
            <w:r w:rsidRPr="00292BD2">
              <w:rPr>
                <w:b w:val="0"/>
                <w:webHidden/>
              </w:rPr>
              <w:tab/>
            </w:r>
            <w:r w:rsidR="00420FC0">
              <w:rPr>
                <w:b w:val="0"/>
                <w:webHidden/>
                <w:lang w:val="ru-RU"/>
              </w:rPr>
              <w:t>2</w:t>
            </w:r>
            <w:r w:rsidR="008342F2">
              <w:rPr>
                <w:b w:val="0"/>
                <w:webHidden/>
              </w:rPr>
              <w:t>7</w:t>
            </w:r>
          </w:hyperlink>
        </w:p>
        <w:p w14:paraId="4BD7F99F" w14:textId="07E413DC" w:rsidR="00675B3A" w:rsidRPr="00292BD2" w:rsidRDefault="00675B3A" w:rsidP="00675B3A">
          <w:pPr>
            <w:pStyle w:val="TOC1"/>
            <w:tabs>
              <w:tab w:val="left" w:pos="48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7" w:history="1">
            <w:r w:rsidRPr="00292BD2">
              <w:rPr>
                <w:rStyle w:val="Hyperlink"/>
                <w:b w:val="0"/>
                <w:lang w:val="ru-RU"/>
              </w:rPr>
              <w:t>9.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Порядок сдачи и приемки результатов работ и услуг</w:t>
            </w:r>
            <w:r w:rsidRPr="00292BD2">
              <w:rPr>
                <w:b w:val="0"/>
                <w:webHidden/>
              </w:rPr>
              <w:tab/>
            </w:r>
            <w:r w:rsidR="00420FC0">
              <w:rPr>
                <w:b w:val="0"/>
                <w:webHidden/>
                <w:lang w:val="ru-RU"/>
              </w:rPr>
              <w:t>2</w:t>
            </w:r>
            <w:r w:rsidR="008342F2">
              <w:rPr>
                <w:b w:val="0"/>
                <w:webHidden/>
              </w:rPr>
              <w:t>7</w:t>
            </w:r>
          </w:hyperlink>
        </w:p>
        <w:p w14:paraId="37903230" w14:textId="03997FF2" w:rsidR="00675B3A" w:rsidRPr="00292BD2" w:rsidRDefault="00675B3A" w:rsidP="00675B3A">
          <w:pPr>
            <w:pStyle w:val="TOC1"/>
            <w:tabs>
              <w:tab w:val="left" w:pos="66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8" w:history="1">
            <w:r w:rsidRPr="00292BD2">
              <w:rPr>
                <w:rStyle w:val="Hyperlink"/>
                <w:b w:val="0"/>
                <w:lang w:val="ru-RU"/>
              </w:rPr>
              <w:t>10.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Требования по передаче государственному заказчику технических и иных документов по результатам выполненных работ и оказанных услуг</w:t>
            </w:r>
            <w:r w:rsidRPr="00292BD2">
              <w:rPr>
                <w:b w:val="0"/>
                <w:webHidden/>
              </w:rPr>
              <w:tab/>
            </w:r>
            <w:r w:rsidR="00420FC0">
              <w:rPr>
                <w:b w:val="0"/>
                <w:webHidden/>
                <w:lang w:val="ru-RU"/>
              </w:rPr>
              <w:t>2</w:t>
            </w:r>
            <w:r w:rsidR="008342F2">
              <w:rPr>
                <w:b w:val="0"/>
                <w:webHidden/>
              </w:rPr>
              <w:t>9</w:t>
            </w:r>
          </w:hyperlink>
        </w:p>
        <w:p w14:paraId="31E224B8" w14:textId="0BABFEA1" w:rsidR="00675B3A" w:rsidRPr="00292BD2" w:rsidRDefault="00675B3A" w:rsidP="00675B3A">
          <w:pPr>
            <w:pStyle w:val="TOC1"/>
            <w:tabs>
              <w:tab w:val="left" w:pos="66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89" w:history="1">
            <w:r w:rsidRPr="00292BD2">
              <w:rPr>
                <w:rStyle w:val="Hyperlink"/>
                <w:b w:val="0"/>
                <w:lang w:val="ru-RU"/>
              </w:rPr>
              <w:t>11.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Требования к объему гарантий качества работ и услуг</w:t>
            </w:r>
            <w:r w:rsidRPr="00292BD2">
              <w:rPr>
                <w:b w:val="0"/>
                <w:webHidden/>
              </w:rPr>
              <w:tab/>
            </w:r>
            <w:r w:rsidR="008342F2">
              <w:rPr>
                <w:b w:val="0"/>
                <w:webHidden/>
              </w:rPr>
              <w:t>31</w:t>
            </w:r>
          </w:hyperlink>
        </w:p>
        <w:p w14:paraId="4BA7730C" w14:textId="104FA7EE" w:rsidR="00675B3A" w:rsidRPr="00292BD2" w:rsidRDefault="00675B3A" w:rsidP="00675B3A">
          <w:pPr>
            <w:pStyle w:val="TOC1"/>
            <w:tabs>
              <w:tab w:val="left" w:pos="66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90" w:history="1">
            <w:r w:rsidRPr="00292BD2">
              <w:rPr>
                <w:rStyle w:val="Hyperlink"/>
                <w:b w:val="0"/>
                <w:lang w:val="ru-RU"/>
              </w:rPr>
              <w:t>12.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Авторские права</w:t>
            </w:r>
            <w:r w:rsidRPr="00292BD2">
              <w:rPr>
                <w:b w:val="0"/>
                <w:webHidden/>
              </w:rPr>
              <w:tab/>
            </w:r>
            <w:r w:rsidR="008342F2">
              <w:rPr>
                <w:b w:val="0"/>
                <w:webHidden/>
              </w:rPr>
              <w:t>33</w:t>
            </w:r>
          </w:hyperlink>
        </w:p>
        <w:p w14:paraId="71F562C8" w14:textId="3B3C05E6" w:rsidR="00675B3A" w:rsidRPr="00292BD2" w:rsidRDefault="00675B3A" w:rsidP="00675B3A">
          <w:pPr>
            <w:pStyle w:val="TOC1"/>
            <w:tabs>
              <w:tab w:val="left" w:pos="660"/>
            </w:tabs>
            <w:rPr>
              <w:rFonts w:asciiTheme="minorHAnsi" w:hAnsiTheme="minorHAnsi" w:cstheme="minorBidi"/>
              <w:b w:val="0"/>
              <w:sz w:val="22"/>
              <w:lang w:val="ru-RU" w:eastAsia="ru-RU"/>
            </w:rPr>
          </w:pPr>
          <w:hyperlink w:anchor="_Toc207734191" w:history="1">
            <w:r w:rsidRPr="00292BD2">
              <w:rPr>
                <w:rStyle w:val="Hyperlink"/>
                <w:b w:val="0"/>
                <w:lang w:val="ru-RU"/>
              </w:rPr>
              <w:t>13.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Иные требования к работам, услугам и условиям их оказания</w:t>
            </w:r>
            <w:r w:rsidRPr="00292BD2">
              <w:rPr>
                <w:b w:val="0"/>
                <w:webHidden/>
              </w:rPr>
              <w:tab/>
            </w:r>
            <w:r w:rsidR="008342F2">
              <w:rPr>
                <w:b w:val="0"/>
                <w:webHidden/>
              </w:rPr>
              <w:t>34</w:t>
            </w:r>
          </w:hyperlink>
        </w:p>
        <w:p w14:paraId="6DDB812C" w14:textId="7D2AC905" w:rsidR="00675B3A" w:rsidRDefault="00675B3A" w:rsidP="00675B3A">
          <w:pPr>
            <w:pStyle w:val="TOC1"/>
            <w:tabs>
              <w:tab w:val="left" w:pos="660"/>
            </w:tabs>
          </w:pPr>
          <w:hyperlink w:anchor="_Toc207734192" w:history="1">
            <w:r w:rsidRPr="00292BD2">
              <w:rPr>
                <w:rStyle w:val="Hyperlink"/>
                <w:b w:val="0"/>
                <w:lang w:val="ru-RU"/>
              </w:rPr>
              <w:t>14.</w:t>
            </w:r>
            <w:r w:rsidRPr="00292BD2">
              <w:rPr>
                <w:rFonts w:asciiTheme="minorHAnsi" w:hAnsiTheme="minorHAnsi" w:cstheme="minorBidi"/>
                <w:b w:val="0"/>
                <w:sz w:val="22"/>
                <w:lang w:val="ru-RU" w:eastAsia="ru-RU"/>
              </w:rPr>
              <w:tab/>
            </w:r>
            <w:r w:rsidRPr="00292BD2">
              <w:rPr>
                <w:rStyle w:val="Hyperlink"/>
                <w:b w:val="0"/>
                <w:lang w:val="ru-RU"/>
              </w:rPr>
              <w:t>Перечень при</w:t>
            </w:r>
            <w:r w:rsidRPr="00292BD2">
              <w:rPr>
                <w:rStyle w:val="Hyperlink"/>
                <w:b w:val="0"/>
                <w:lang w:val="ru-RU"/>
              </w:rPr>
              <w:t>л</w:t>
            </w:r>
            <w:r w:rsidRPr="00292BD2">
              <w:rPr>
                <w:rStyle w:val="Hyperlink"/>
                <w:b w:val="0"/>
                <w:lang w:val="ru-RU"/>
              </w:rPr>
              <w:t>ожений</w:t>
            </w:r>
            <w:r w:rsidRPr="00292BD2">
              <w:rPr>
                <w:b w:val="0"/>
                <w:webHidden/>
              </w:rPr>
              <w:tab/>
            </w:r>
            <w:r w:rsidR="008342F2">
              <w:rPr>
                <w:b w:val="0"/>
                <w:webHidden/>
              </w:rPr>
              <w:t>38</w:t>
            </w:r>
          </w:hyperlink>
        </w:p>
        <w:p w14:paraId="38991E54" w14:textId="77777777" w:rsidR="008342F2" w:rsidRPr="008342F2" w:rsidRDefault="008342F2" w:rsidP="008342F2"/>
        <w:p w14:paraId="18F77231" w14:textId="77777777" w:rsidR="00675B3A" w:rsidRPr="00BD6C48" w:rsidRDefault="00675B3A" w:rsidP="00675B3A">
          <w:pPr>
            <w:rPr>
              <w:rFonts w:cs="Times New Roman"/>
              <w:color w:val="000000" w:themeColor="text1"/>
              <w:sz w:val="28"/>
              <w:szCs w:val="28"/>
            </w:rPr>
          </w:pPr>
          <w:r w:rsidRPr="00292BD2">
            <w:rPr>
              <w:rFonts w:cs="Times New Roman"/>
              <w:bCs/>
              <w:color w:val="000000" w:themeColor="text1"/>
              <w:sz w:val="28"/>
              <w:szCs w:val="28"/>
              <w:lang w:val="ru-RU"/>
            </w:rPr>
            <w:fldChar w:fldCharType="end"/>
          </w:r>
        </w:p>
      </w:sdtContent>
    </w:sdt>
    <w:p w14:paraId="67E4895B" w14:textId="77777777" w:rsidR="00675B3A" w:rsidRPr="00BD6C48" w:rsidRDefault="00675B3A" w:rsidP="00675B3A">
      <w:pPr>
        <w:rPr>
          <w:rFonts w:cs="Times New Roman"/>
          <w:color w:val="000000" w:themeColor="text1"/>
          <w:sz w:val="28"/>
          <w:szCs w:val="28"/>
        </w:rPr>
      </w:pPr>
      <w:r w:rsidRPr="00BD6C48">
        <w:rPr>
          <w:rFonts w:cs="Times New Roman"/>
          <w:color w:val="000000" w:themeColor="text1"/>
          <w:sz w:val="28"/>
          <w:szCs w:val="28"/>
        </w:rPr>
        <w:br w:type="page"/>
      </w:r>
    </w:p>
    <w:p w14:paraId="6779E751" w14:textId="77777777" w:rsidR="00675B3A" w:rsidRPr="00BD6C48" w:rsidRDefault="00675B3A" w:rsidP="00675B3A">
      <w:pPr>
        <w:pStyle w:val="Heading1"/>
        <w:tabs>
          <w:tab w:val="left" w:pos="1134"/>
        </w:tabs>
        <w:spacing w:after="240"/>
        <w:contextualSpacing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07734172"/>
      <w:r w:rsidRPr="00BD6C48">
        <w:rPr>
          <w:rFonts w:ascii="Times New Roman" w:hAnsi="Times New Roman" w:cs="Times New Roman"/>
          <w:color w:val="000000" w:themeColor="text1"/>
          <w:lang w:val="ru-RU"/>
        </w:rPr>
        <w:lastRenderedPageBreak/>
        <w:t>Термины и определения</w:t>
      </w:r>
      <w:bookmarkEnd w:id="1"/>
    </w:p>
    <w:p w14:paraId="7099CEFD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bookmarkStart w:id="2" w:name="_Toc207734173"/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Искусственный интеллект (ИИ)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совокупность технологий и методов, обеспечивающих выполнение вычислительной системой задач, требующих интеллектуальной деятельности человека (анализ, классификация, прогнозирование, обработка текста, речи, изображений и иных данных).</w:t>
      </w:r>
    </w:p>
    <w:p w14:paraId="57A6C32F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Генеративный искусственный интеллект (генеративный ИИ)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направление технологий ИИ, ориентированное на создание новых материалов (текстов, изображений, аудио, видео и др.) на основе обученных моделей.</w:t>
      </w:r>
    </w:p>
    <w:p w14:paraId="339AC4E8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Большая языковая модель (БЯМ)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модель машинного обучения, обученная на больших массивах текстовых данных и предназначенная для обработки естественного языка, включая генерацию и преобразование текста.</w:t>
      </w:r>
    </w:p>
    <w:p w14:paraId="5380C229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Машинное обучение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раздел ИИ, основанный на методах построения моделей по данным для решения задач классификации, прогнозирования, кластеризации и иных аналитических задач.</w:t>
      </w:r>
    </w:p>
    <w:p w14:paraId="0DA57C7C" w14:textId="77777777" w:rsid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Обучающая программа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структурированный перечень модулей, тем, практических заданий и форм контроля, определяющий содержание и порядок проведения обучения.</w:t>
      </w:r>
    </w:p>
    <w:p w14:paraId="2DBECC8C" w14:textId="77777777" w:rsidR="001041AC" w:rsidRPr="001041AC" w:rsidRDefault="001041AC" w:rsidP="001041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Образовательный трек</w:t>
      </w:r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 — структурированная часть программы обучения, ориентированная на определенный уровень подготовки слушателей, профиль компетенций, набор модулей, практических заданий и ожидаемых результатов обучения.</w:t>
      </w:r>
    </w:p>
    <w:p w14:paraId="0BB9F0A1" w14:textId="77777777" w:rsidR="001041AC" w:rsidRPr="001041AC" w:rsidRDefault="001041AC" w:rsidP="001041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proofErr w:type="spellStart"/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Сертификационно</w:t>
      </w:r>
      <w:proofErr w:type="spellEnd"/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-ориентированный трек</w:t>
      </w:r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 — образовательный трек, реализуемый в целях подготовки слушателей к прохождению международного сертификационного экзамена и/или к освоению международного сертификационного контента по выбранному направлению.</w:t>
      </w:r>
    </w:p>
    <w:p w14:paraId="7750F4D3" w14:textId="77777777" w:rsidR="001041AC" w:rsidRPr="001041AC" w:rsidRDefault="001041AC" w:rsidP="001041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Структурированная образовательная траектория (</w:t>
      </w:r>
      <w:proofErr w:type="spellStart"/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learning</w:t>
      </w:r>
      <w:proofErr w:type="spellEnd"/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path</w:t>
      </w:r>
      <w:proofErr w:type="spellEnd"/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)</w:t>
      </w:r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 — последовательность взаимосвязанных модулей и курсов, размещенных на международной образовательной платформе, предусматривающая поэтапное освоение материала от базового уровня к прикладной специализации.</w:t>
      </w:r>
    </w:p>
    <w:p w14:paraId="77CD4686" w14:textId="77777777" w:rsidR="001041AC" w:rsidRPr="001041AC" w:rsidRDefault="001041AC" w:rsidP="001041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Трек </w:t>
      </w:r>
      <w:proofErr w:type="spellStart"/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Strong</w:t>
      </w:r>
      <w:proofErr w:type="spellEnd"/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 Junior</w:t>
      </w:r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 — образовательный трек для слушателей, имеющих уверенную начальную техническую подготовку, базовые навыки работы с цифровыми инструментами и мотивацию к ускоренному освоению </w:t>
      </w:r>
      <w:r w:rsidRPr="001041AC">
        <w:rPr>
          <w:rFonts w:eastAsia="Times New Roman" w:cs="Times New Roman"/>
          <w:sz w:val="28"/>
          <w:szCs w:val="28"/>
          <w:lang w:val="ru-RU" w:eastAsia="ru-RU"/>
        </w:rPr>
        <w:lastRenderedPageBreak/>
        <w:t>прикладных AI-инструментов, AI-</w:t>
      </w:r>
      <w:proofErr w:type="spellStart"/>
      <w:r w:rsidRPr="001041AC">
        <w:rPr>
          <w:rFonts w:eastAsia="Times New Roman" w:cs="Times New Roman"/>
          <w:sz w:val="28"/>
          <w:szCs w:val="28"/>
          <w:lang w:val="ru-RU" w:eastAsia="ru-RU"/>
        </w:rPr>
        <w:t>assisted</w:t>
      </w:r>
      <w:proofErr w:type="spellEnd"/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041AC">
        <w:rPr>
          <w:rFonts w:eastAsia="Times New Roman" w:cs="Times New Roman"/>
          <w:sz w:val="28"/>
          <w:szCs w:val="28"/>
          <w:lang w:val="ru-RU" w:eastAsia="ru-RU"/>
        </w:rPr>
        <w:t>development</w:t>
      </w:r>
      <w:proofErr w:type="spellEnd"/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1041AC">
        <w:rPr>
          <w:rFonts w:eastAsia="Times New Roman" w:cs="Times New Roman"/>
          <w:sz w:val="28"/>
          <w:szCs w:val="28"/>
          <w:lang w:val="ru-RU" w:eastAsia="ru-RU"/>
        </w:rPr>
        <w:t>cloud</w:t>
      </w:r>
      <w:proofErr w:type="spellEnd"/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 AI </w:t>
      </w:r>
      <w:proofErr w:type="spellStart"/>
      <w:r w:rsidRPr="001041AC">
        <w:rPr>
          <w:rFonts w:eastAsia="Times New Roman" w:cs="Times New Roman"/>
          <w:sz w:val="28"/>
          <w:szCs w:val="28"/>
          <w:lang w:val="ru-RU" w:eastAsia="ru-RU"/>
        </w:rPr>
        <w:t>fundamentals</w:t>
      </w:r>
      <w:proofErr w:type="spellEnd"/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 и профильных инженерных направлений.</w:t>
      </w:r>
    </w:p>
    <w:p w14:paraId="191776E5" w14:textId="77777777" w:rsidR="001041AC" w:rsidRPr="001041AC" w:rsidRDefault="001041AC" w:rsidP="001041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Итоговая оценка по треку</w:t>
      </w:r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 — совокупность процедур итогового контроля, применяемых к слушателю по завершении конкретного образовательного трека, включая тестирование, практические задания, </w:t>
      </w:r>
      <w:proofErr w:type="spellStart"/>
      <w:r w:rsidRPr="001041AC">
        <w:rPr>
          <w:rFonts w:eastAsia="Times New Roman" w:cs="Times New Roman"/>
          <w:sz w:val="28"/>
          <w:szCs w:val="28"/>
          <w:lang w:val="ru-RU" w:eastAsia="ru-RU"/>
        </w:rPr>
        <w:t>checkpoint</w:t>
      </w:r>
      <w:proofErr w:type="spellEnd"/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-оценки, </w:t>
      </w:r>
      <w:proofErr w:type="spellStart"/>
      <w:r w:rsidRPr="001041AC">
        <w:rPr>
          <w:rFonts w:eastAsia="Times New Roman" w:cs="Times New Roman"/>
          <w:sz w:val="28"/>
          <w:szCs w:val="28"/>
          <w:lang w:val="ru-RU" w:eastAsia="ru-RU"/>
        </w:rPr>
        <w:t>capstone</w:t>
      </w:r>
      <w:proofErr w:type="spellEnd"/>
      <w:r w:rsidRPr="001041AC">
        <w:rPr>
          <w:rFonts w:eastAsia="Times New Roman" w:cs="Times New Roman"/>
          <w:sz w:val="28"/>
          <w:szCs w:val="28"/>
          <w:lang w:val="ru-RU" w:eastAsia="ru-RU"/>
        </w:rPr>
        <w:t>/мини-проект, а также иные формы оценивания, предусмотренные программой.</w:t>
      </w:r>
    </w:p>
    <w:p w14:paraId="3438FE8B" w14:textId="77777777" w:rsidR="001041AC" w:rsidRPr="001041AC" w:rsidRDefault="001041AC" w:rsidP="001041A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1041AC">
        <w:rPr>
          <w:rFonts w:eastAsia="Times New Roman" w:cs="Times New Roman"/>
          <w:b/>
          <w:bCs/>
          <w:sz w:val="28"/>
          <w:szCs w:val="28"/>
          <w:lang w:val="ru-RU" w:eastAsia="ru-RU"/>
        </w:rPr>
        <w:t>Подтверждение прохождения трека</w:t>
      </w:r>
      <w:r w:rsidRPr="001041AC">
        <w:rPr>
          <w:rFonts w:eastAsia="Times New Roman" w:cs="Times New Roman"/>
          <w:sz w:val="28"/>
          <w:szCs w:val="28"/>
          <w:lang w:val="ru-RU" w:eastAsia="ru-RU"/>
        </w:rPr>
        <w:t xml:space="preserve"> — документ, сертификат, электронная запись, отчет платформы, реестр завершения модулей или иной подтверждающий материал, удостоверяющий факт освоения слушателем соответствующего образовательного трека полностью или частично.</w:t>
      </w:r>
    </w:p>
    <w:p w14:paraId="20A54F81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Модуль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завершенный тематический блок обучающей программы с установленной продолжительностью, набором тем, практических заданий и формой контроля результатов.</w:t>
      </w:r>
    </w:p>
    <w:p w14:paraId="00E7D305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Календарно-тематический план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документ, устанавливающий последовательность модулей и тем, распределение часов и формы учебной деятельности по периодам обучения.</w:t>
      </w:r>
    </w:p>
    <w:p w14:paraId="58972169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Практическое занятие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элемент программы обучения, направленный на закрепление материала и отработку навыков на примерах, заданиях и практических ситуациях, близких к рабочей деятельности.</w:t>
      </w:r>
    </w:p>
    <w:p w14:paraId="38E994A2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Практическая ситуация (кейс)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описание типовой или реальной задачи/ситуации из деятельности государственных органов и организаций, используемое для анализа и выработки решений в рамках обучения.</w:t>
      </w:r>
    </w:p>
    <w:p w14:paraId="73F7E7D6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Сценарий применения (ИИ)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описанный вариант использования ИИ для конкретной служебной задачи с указанием цели, ожидаемого эффекта, ограничений и рисков.</w:t>
      </w:r>
    </w:p>
    <w:p w14:paraId="0885E68B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Пилотное внедрение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ограниченная по сроку и объему апробация применения ИИ по выбранному сценарию для оценки эффективности, рисков и возможности дальнейшего масштабирования.</w:t>
      </w:r>
    </w:p>
    <w:p w14:paraId="13EA2842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Границы пилотного внедрения (объем пилотного проекта)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параметры, определяющие, что входит и что не входит в пилот (подразделения, процессы, данные, сроки, показатели, ответственные лица и ограничения).</w:t>
      </w:r>
    </w:p>
    <w:p w14:paraId="19172393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lastRenderedPageBreak/>
        <w:t>Масштабирование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расширение пилотного внедрения на более широкий контур (процессы/подразделения/территории) при достижении заданных показателей и соблюдении требований безопасности и регулирования.</w:t>
      </w:r>
    </w:p>
    <w:p w14:paraId="27BC8FB4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Система управления применением ИИ (контур управления)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совокупность ролей, процедур, правил и механизмов контроля, обеспечивающих безопасное, прозрачное и подотчетное применение ИИ в организации.</w:t>
      </w:r>
    </w:p>
    <w:p w14:paraId="07E1A2F1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Политика допустимого использования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внутренний документ, устанавливающий правила и ограничения применения ИИ-инструментов в служебной деятельности, включая требования к обращению с данными и порядок контроля соблюдения.</w:t>
      </w:r>
    </w:p>
    <w:p w14:paraId="7634B404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Оценка рисков и возможных последствий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процедура выявления и анализа рисков применения ИИ (ошибки, предвзятость, непрозрачность, утечки данных и др.) и определения мер по их снижению.</w:t>
      </w:r>
    </w:p>
    <w:p w14:paraId="5EEAEDB2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Аудиторский след (проверяемая история действий)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фиксируемые сведения, позволяющие проверить факт и порядок использования ИИ-инструментов (кто, когда, для какой задачи использовал; какие данные применялись; какие результаты получены и как были проверены), в пределах, допустимых политиками безопасности и конфиденциальности.</w:t>
      </w:r>
    </w:p>
    <w:p w14:paraId="75ADA365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Информационная безопасность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состояние защищенности информации и инфраструктуры от неправомерного доступа, изменения, раскрытия и уничтожения, обеспечиваемое организационными и техническими мерами.</w:t>
      </w:r>
    </w:p>
    <w:p w14:paraId="216262D0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Конфиденциальная информация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информация ограниченного доступа, в том числе служебная и иная информация, охраняемая в соответствии с законодательством и внутренними регламентами Заказчика.</w:t>
      </w:r>
    </w:p>
    <w:p w14:paraId="5675889F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Персональные данные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сведения, относящиеся к определенному или определяемому физическому лицу, обработка которых осуществляется в соответствии с законодательством Республики Узбекистан и установленными требованиями Заказчика.</w:t>
      </w:r>
    </w:p>
    <w:p w14:paraId="76072B67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Классификация данных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отнесение данных к категориям доступа (например: открытые, служебные, персональные, конфиденциальные) и определение требований к их хранению, передаче и использованию.</w:t>
      </w:r>
    </w:p>
    <w:p w14:paraId="0C1900FD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lastRenderedPageBreak/>
        <w:t>Качество данных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совокупность характеристик данных, влияющих на корректность их использования (полнота, точность, актуальность, согласованность и др.).</w:t>
      </w:r>
    </w:p>
    <w:p w14:paraId="3647930C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Реестр данных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перечень используемых наборов данных (источники, владельцы, назначение, режим доступа), необходимый для управления данными в рамках деятельности организации.</w:t>
      </w:r>
    </w:p>
    <w:p w14:paraId="72E1027B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Реестр рисков данных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документированный перечень рисков, связанных с данными (качество, доступ, конфиденциальность, передача, хранение), и мер по их снижению.</w:t>
      </w:r>
    </w:p>
    <w:p w14:paraId="3D2921B1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Дистанционный (онлайн) формат обучения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проведение обучения с использованием цифровых платформ (видеоконференцсвязь и/или система дистанционного обучения) без обязательного присутствия слушателей в учебных аудиториях.</w:t>
      </w:r>
    </w:p>
    <w:p w14:paraId="6DFE6AA0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Платформа видеоконференцсвязи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программно-техническое средство для проведения онлайн-занятий и коммуникации преподавателя со слушателями в режиме реального времени.</w:t>
      </w:r>
    </w:p>
    <w:p w14:paraId="544D6878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Система дистанционного обучения (LMS)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программная система для размещения учебных материалов, учета активности, проведения тестирования и сопровождения обучения.</w:t>
      </w:r>
    </w:p>
    <w:p w14:paraId="38ADB69C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Видеозапись занятий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запись учебных занятий в онлайн-формате, предоставляемая слушателям в порядке и на срок, установленный программой обучения и/или согласованный с Заказчиком.</w:t>
      </w:r>
    </w:p>
    <w:p w14:paraId="7B43518A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Текущий контроль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контроль освоения учебного материала в ходе обучения (тесты, задания, практические разборы и иные формы оценивания).</w:t>
      </w:r>
    </w:p>
    <w:p w14:paraId="609C174A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Итоговая аттестация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итоговая оценка результатов освоения программы обучения по установленным критериям, включая оценку практических навыков.</w:t>
      </w:r>
    </w:p>
    <w:p w14:paraId="5F364AF9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Сертификат установленного образца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документ, подтверждающий прохождение программы обучения и/или успешное завершение итоговой аттестации в рамках настоящего ТЗ.</w:t>
      </w:r>
    </w:p>
    <w:p w14:paraId="40E70B2C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Международные онлайн-курсы/сертификационные программы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курсы и (при наличии) оценочные мероприятия на международных образовательных 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lastRenderedPageBreak/>
        <w:t>платформах и у международных организаций, по материалам которых проводится подготовка слушателей в рамках настоящего ТЗ.</w:t>
      </w:r>
    </w:p>
    <w:p w14:paraId="7AA47338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Итоговый практический проект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практическая работа (проектный пакет/презентация), выполняемая слушателями для демонстрации применимости освоенных подходов к задачам государственного органа/организации.</w:t>
      </w:r>
    </w:p>
    <w:p w14:paraId="11E51C30" w14:textId="77777777" w:rsidR="00420FC0" w:rsidRPr="00420FC0" w:rsidRDefault="00420FC0" w:rsidP="00420FC0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20FC0">
        <w:rPr>
          <w:rFonts w:eastAsia="Times New Roman" w:cs="Times New Roman"/>
          <w:b/>
          <w:bCs/>
          <w:sz w:val="28"/>
          <w:szCs w:val="28"/>
          <w:lang w:val="ru-RU" w:eastAsia="ru-RU"/>
        </w:rPr>
        <w:t>Отчетность по обучению</w:t>
      </w:r>
      <w:r w:rsidRPr="00420FC0">
        <w:rPr>
          <w:rFonts w:eastAsia="Times New Roman" w:cs="Times New Roman"/>
          <w:sz w:val="28"/>
          <w:szCs w:val="28"/>
          <w:lang w:val="ru-RU" w:eastAsia="ru-RU"/>
        </w:rPr>
        <w:t xml:space="preserve"> — совокупность документов, подтверждающих факт и объем оказанных услуг, ход обучения, результаты контроля и перечень передаваемых материалов (в соответствии с разделом 10 ТЗ).</w:t>
      </w:r>
    </w:p>
    <w:p w14:paraId="67D1C237" w14:textId="77777777" w:rsidR="00675B3A" w:rsidRPr="00541E9F" w:rsidRDefault="00675B3A" w:rsidP="00541E9F">
      <w:pPr>
        <w:pStyle w:val="Heading1"/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41E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Введение</w:t>
      </w:r>
      <w:bookmarkEnd w:id="2"/>
    </w:p>
    <w:p w14:paraId="282EC08A" w14:textId="77777777" w:rsidR="00541E9F" w:rsidRPr="00541E9F" w:rsidRDefault="00541E9F" w:rsidP="00541E9F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bookmarkStart w:id="3" w:name="_Toc207734174"/>
      <w:r w:rsidRPr="00541E9F">
        <w:rPr>
          <w:rFonts w:eastAsia="Times New Roman" w:cs="Times New Roman"/>
          <w:sz w:val="28"/>
          <w:szCs w:val="28"/>
          <w:lang w:val="ru-RU" w:eastAsia="ru-RU"/>
        </w:rPr>
        <w:t>В соответствии с Постановлением Президента Республики Узбекистан «Об утверждении Стратегии развития технологий искусственного интеллекта до 2030 года» от 14 октября 2024 года № ПП-358 и Постановлением Кабинета Министров Республики Узбекистан «О мерах по реализации приоритетных проектов в области технологий искусственного интеллекта в 2025–2026 годах» от 10 июля 2025 года № 425 предусмотрено повышение квалификации сотрудников государственных органов и организаций, а также специалистов технического профиля, направляемых Заказчиком, по вопросам внедрения и практического применения технологий искусственного интеллекта.</w:t>
      </w:r>
    </w:p>
    <w:p w14:paraId="249D36E4" w14:textId="77777777" w:rsidR="00541E9F" w:rsidRPr="00541E9F" w:rsidRDefault="00541E9F" w:rsidP="00541E9F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Настоящее техническое задание определяет требования к организации и проведению программы обучения по искусственному интеллекту на базе зарубежных онлайн-курсов, международных образовательных платформ и структурированных образовательных траекторий для 100 слушателей, направляемых Заказчиком.</w:t>
      </w:r>
    </w:p>
    <w:p w14:paraId="3E4F8A9E" w14:textId="77777777" w:rsidR="00541E9F" w:rsidRPr="00541E9F" w:rsidRDefault="00541E9F" w:rsidP="00541E9F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Программа обучения реализуется по двум укрупненным группам треков:</w:t>
      </w:r>
    </w:p>
    <w:p w14:paraId="18B5840D" w14:textId="77777777" w:rsidR="00541E9F" w:rsidRPr="00541E9F" w:rsidRDefault="00541E9F" w:rsidP="00541E9F">
      <w:pPr>
        <w:pStyle w:val="ListParagraph"/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сертификационно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-ориентированные треки NVIDIA для слушателей уровня Middle и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Senior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7BBDBD3B" w14:textId="047BB403" w:rsidR="00541E9F" w:rsidRPr="00541E9F" w:rsidRDefault="00541E9F" w:rsidP="00541E9F">
      <w:pPr>
        <w:pStyle w:val="ListParagraph"/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структурированная образовательная траектория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Junior для слушателей уровня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Junior. </w:t>
      </w:r>
    </w:p>
    <w:p w14:paraId="39116FDA" w14:textId="77777777" w:rsidR="00541E9F" w:rsidRPr="00541E9F" w:rsidRDefault="00541E9F" w:rsidP="00541E9F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Основной целью реализации программы является формирование у слушателей практических знаний, устойчивых навыков и прикладных компетенций по безопасному, эффективному и профессиональному использованию технологий искусственного интеллекта, AI-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assisted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lastRenderedPageBreak/>
        <w:t>development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>, облачных AI-сервисов, современных инструментов инженерной и аналитической работы, а также подготовка к международной сертификации и/или подтверждаемому завершению международных образовательных треков в зависимости от выбранного направления.</w:t>
      </w:r>
    </w:p>
    <w:p w14:paraId="6CFCDBEE" w14:textId="77777777" w:rsidR="00541E9F" w:rsidRPr="00541E9F" w:rsidRDefault="00541E9F" w:rsidP="00541E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Реализация программы направлена на повышение уровня цифровой зрелости государственных органов и организаций, расширение кадрового потенциала в области искусственного интеллекта, формирование инженерных и прикладных навыков работы с современными AI-инструментами, а также поддержку процессов цифровой трансформации в Республике Узбекистан.</w:t>
      </w:r>
    </w:p>
    <w:p w14:paraId="55EDBC6A" w14:textId="370554B3" w:rsidR="00675B3A" w:rsidRPr="00D77AE8" w:rsidRDefault="00675B3A" w:rsidP="00D77AE8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77A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Наименование и цели использования выполняемых работ и оказываемых услуг</w:t>
      </w:r>
      <w:bookmarkEnd w:id="3"/>
    </w:p>
    <w:p w14:paraId="1C6211DD" w14:textId="77777777" w:rsidR="00675B3A" w:rsidRPr="00BD6C48" w:rsidRDefault="00675B3A" w:rsidP="00D77AE8">
      <w:pPr>
        <w:pStyle w:val="Heading2"/>
        <w:numPr>
          <w:ilvl w:val="1"/>
          <w:numId w:val="12"/>
        </w:numPr>
        <w:spacing w:before="200" w:after="2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r w:rsidRPr="00D77A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 xml:space="preserve"> </w:t>
      </w:r>
      <w:bookmarkStart w:id="4" w:name="_Toc207734175"/>
      <w:r w:rsidRPr="00D77A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Наименование работ/услуг:</w:t>
      </w:r>
      <w:bookmarkEnd w:id="4"/>
    </w:p>
    <w:p w14:paraId="79541F94" w14:textId="77777777" w:rsidR="00675B3A" w:rsidRDefault="00675B3A" w:rsidP="00675B3A">
      <w:pPr>
        <w:spacing w:after="0" w:line="24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BD6C48">
        <w:rPr>
          <w:rFonts w:eastAsia="Times New Roman" w:cs="Times New Roman"/>
          <w:b/>
          <w:bCs/>
          <w:sz w:val="28"/>
          <w:szCs w:val="28"/>
          <w:lang w:val="ru-RU" w:eastAsia="ru-RU"/>
        </w:rPr>
        <w:t>Наименование:</w:t>
      </w:r>
    </w:p>
    <w:p w14:paraId="0D9CD040" w14:textId="77777777" w:rsidR="00541E9F" w:rsidRPr="00541E9F" w:rsidRDefault="00541E9F" w:rsidP="00541E9F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Оказание услуг по повышению квалификации 100 сотрудников государственных органов по искусственному интеллекту на зарубежных онлайн-курсах, международных образовательных платформах и структурированных образовательных траекториях с сопровождением в процессе обучения, проведением живых онлайн-сессий, контролем освоения программы и подготовкой по выбранным направлениям:</w:t>
      </w:r>
    </w:p>
    <w:p w14:paraId="53EDE969" w14:textId="77777777" w:rsidR="00541E9F" w:rsidRPr="00541E9F" w:rsidRDefault="00541E9F" w:rsidP="00541E9F">
      <w:pPr>
        <w:numPr>
          <w:ilvl w:val="0"/>
          <w:numId w:val="103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сертификационно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>-ориентированным трекам NVIDIA для слушателей уровня Middle/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Senior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692049E4" w14:textId="77777777" w:rsidR="00541E9F" w:rsidRPr="00541E9F" w:rsidRDefault="00541E9F" w:rsidP="00541E9F">
      <w:pPr>
        <w:numPr>
          <w:ilvl w:val="0"/>
          <w:numId w:val="103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структурированной образовательной траектории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Junior для слушателей уровня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Junior. </w:t>
      </w:r>
    </w:p>
    <w:p w14:paraId="26FB3D98" w14:textId="77777777" w:rsidR="00D77AE8" w:rsidRPr="00B95563" w:rsidRDefault="00D77AE8" w:rsidP="00675B3A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2AD3B717" w14:textId="77777777" w:rsidR="00675B3A" w:rsidRPr="00D77AE8" w:rsidRDefault="00675B3A" w:rsidP="00D77AE8">
      <w:pPr>
        <w:pStyle w:val="Heading2"/>
        <w:numPr>
          <w:ilvl w:val="1"/>
          <w:numId w:val="12"/>
        </w:numPr>
        <w:spacing w:before="200" w:after="2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r w:rsidRPr="00D77A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 xml:space="preserve"> </w:t>
      </w:r>
      <w:bookmarkStart w:id="5" w:name="_Toc207734176"/>
      <w:r w:rsidRPr="00D77A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Цель выполнения работ/оказания услуг:</w:t>
      </w:r>
      <w:bookmarkEnd w:id="5"/>
    </w:p>
    <w:p w14:paraId="7501EA05" w14:textId="77777777" w:rsidR="00541E9F" w:rsidRPr="00541E9F" w:rsidRDefault="00541E9F" w:rsidP="00541E9F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Обеспечить повышение квалификации сотрудников государственных органов и специалистов технического профиля, направляемых Заказчиком, в области искусственного интеллекта путем организации их обучения на зарубежных онлайн-курсах, международных образовательных платформах и по структурированным образовательным траекториям, направленного на формирование практических знаний, прикладных инженерных навыков и готовности к применению современных AI-инструментов в профессиональной деятельности.</w:t>
      </w:r>
    </w:p>
    <w:p w14:paraId="657BBC66" w14:textId="77777777" w:rsidR="00541E9F" w:rsidRPr="00541E9F" w:rsidRDefault="00541E9F" w:rsidP="00541E9F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Реализация программы предусматривает:</w:t>
      </w:r>
    </w:p>
    <w:p w14:paraId="56F77530" w14:textId="77777777" w:rsidR="00541E9F" w:rsidRPr="00541E9F" w:rsidRDefault="00541E9F" w:rsidP="00541E9F">
      <w:pPr>
        <w:numPr>
          <w:ilvl w:val="0"/>
          <w:numId w:val="104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освоение слушателями международного учебного контента; </w:t>
      </w:r>
    </w:p>
    <w:p w14:paraId="6E578DFF" w14:textId="77777777" w:rsidR="00541E9F" w:rsidRPr="00541E9F" w:rsidRDefault="00541E9F" w:rsidP="00541E9F">
      <w:pPr>
        <w:numPr>
          <w:ilvl w:val="0"/>
          <w:numId w:val="104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lastRenderedPageBreak/>
        <w:t xml:space="preserve">развитие навыков работы с англоязычными образовательными материалами; </w:t>
      </w:r>
    </w:p>
    <w:p w14:paraId="2FEF6E7E" w14:textId="77777777" w:rsidR="00541E9F" w:rsidRPr="00541E9F" w:rsidRDefault="00541E9F" w:rsidP="00541E9F">
      <w:pPr>
        <w:numPr>
          <w:ilvl w:val="0"/>
          <w:numId w:val="104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формирование навыков использования генеративного ИИ, AI-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assisted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development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cloud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AI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fundamentals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MLOps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, инструментов инженерной автоматизации и прикладных AI-решений; </w:t>
      </w:r>
    </w:p>
    <w:p w14:paraId="0F6E9F2F" w14:textId="77777777" w:rsidR="00541E9F" w:rsidRPr="00541E9F" w:rsidRDefault="00541E9F" w:rsidP="00541E9F">
      <w:pPr>
        <w:numPr>
          <w:ilvl w:val="0"/>
          <w:numId w:val="104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подготовку по выбранному международному сертификационному направлению и/или структурированной международной образовательной траектории; </w:t>
      </w:r>
    </w:p>
    <w:p w14:paraId="21DD8586" w14:textId="77777777" w:rsidR="00541E9F" w:rsidRPr="00541E9F" w:rsidRDefault="00541E9F" w:rsidP="00541E9F">
      <w:pPr>
        <w:numPr>
          <w:ilvl w:val="0"/>
          <w:numId w:val="104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развитие способности слушателей применять полученные знания в задачах цифровой трансформации, автоматизации, аналитики, разработки, сопровождения и эксплуатации AI-решений. </w:t>
      </w:r>
    </w:p>
    <w:p w14:paraId="69B67C8D" w14:textId="4A58290A" w:rsidR="00675B3A" w:rsidRPr="00387245" w:rsidRDefault="00541E9F" w:rsidP="00541E9F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Программа направлена на повышение уровня цифровой готовности сотрудников государственных органов, развитие кадрового потенциала в сфере искусственного интеллекта и поддержку процессов цифровой трансформации в Республике Узбекистан.</w:t>
      </w:r>
    </w:p>
    <w:p w14:paraId="18D51CF2" w14:textId="77777777" w:rsidR="00675B3A" w:rsidRPr="00D77AE8" w:rsidRDefault="00675B3A" w:rsidP="00D77AE8">
      <w:pPr>
        <w:pStyle w:val="Heading2"/>
        <w:numPr>
          <w:ilvl w:val="1"/>
          <w:numId w:val="12"/>
        </w:numPr>
        <w:spacing w:before="200" w:after="2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bookmarkStart w:id="6" w:name="_Toc207734177"/>
      <w:r w:rsidRPr="00D77A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Полное наименование проекта и его условное обозначение</w:t>
      </w:r>
      <w:bookmarkEnd w:id="6"/>
    </w:p>
    <w:p w14:paraId="42C41CB9" w14:textId="4A71EED8" w:rsidR="00675B3A" w:rsidRPr="00BD6C48" w:rsidRDefault="00675B3A" w:rsidP="00675B3A">
      <w:pPr>
        <w:spacing w:after="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val="ru-RU"/>
        </w:rPr>
        <w:t>Полное наименование:</w:t>
      </w:r>
      <w:r w:rsidRPr="00BD6C48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541E9F" w:rsidRPr="00541E9F">
        <w:rPr>
          <w:rFonts w:cs="Times New Roman"/>
          <w:color w:val="000000" w:themeColor="text1"/>
          <w:sz w:val="28"/>
          <w:szCs w:val="28"/>
          <w:lang w:val="ru-RU"/>
        </w:rPr>
        <w:t>Повышение квалификации 100 сотрудников государственных органов по искусственному интеллекту на зарубежных онлайн-курсах, международных образовательных платформах и структурированных образовательных траекториях.</w:t>
      </w:r>
    </w:p>
    <w:p w14:paraId="788EB082" w14:textId="77777777" w:rsidR="00675B3A" w:rsidRPr="004721F1" w:rsidRDefault="00675B3A" w:rsidP="00675B3A">
      <w:pPr>
        <w:spacing w:after="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15165A20" w14:textId="5E676EE9" w:rsidR="00675B3A" w:rsidRPr="00BD6C48" w:rsidRDefault="00675B3A" w:rsidP="00675B3A">
      <w:pPr>
        <w:spacing w:after="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b/>
          <w:bCs/>
          <w:color w:val="000000" w:themeColor="text1"/>
          <w:sz w:val="28"/>
          <w:szCs w:val="28"/>
          <w:lang w:val="ru-RU"/>
        </w:rPr>
        <w:t>Условное обозначение:</w:t>
      </w:r>
      <w:r w:rsidRPr="00BD6C48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="00541E9F" w:rsidRPr="00541E9F">
        <w:rPr>
          <w:rFonts w:cs="Times New Roman"/>
          <w:color w:val="000000" w:themeColor="text1"/>
          <w:sz w:val="28"/>
          <w:szCs w:val="28"/>
          <w:lang w:val="ru-RU"/>
        </w:rPr>
        <w:t>Проект обучения государственных служащих и технических специалистов по искусственному интеллекту.</w:t>
      </w:r>
    </w:p>
    <w:p w14:paraId="158C2A83" w14:textId="77777777" w:rsidR="00675B3A" w:rsidRPr="00541E9F" w:rsidRDefault="00675B3A" w:rsidP="00541E9F">
      <w:pPr>
        <w:spacing w:after="0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3D478F80" w14:textId="77777777" w:rsidR="00675B3A" w:rsidRPr="00D77AE8" w:rsidRDefault="00675B3A" w:rsidP="00D77AE8">
      <w:pPr>
        <w:pStyle w:val="Heading2"/>
        <w:numPr>
          <w:ilvl w:val="1"/>
          <w:numId w:val="12"/>
        </w:numPr>
        <w:spacing w:before="200" w:after="2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bookmarkStart w:id="7" w:name="_Toc143681954"/>
      <w:bookmarkStart w:id="8" w:name="_Toc192587882"/>
      <w:bookmarkStart w:id="9" w:name="_Toc207110890"/>
      <w:r w:rsidRPr="00D77A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 xml:space="preserve"> </w:t>
      </w:r>
      <w:bookmarkStart w:id="10" w:name="_Toc207734178"/>
      <w:r w:rsidRPr="00D77A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Наименование организаций заказчика и исполнителя проекта</w:t>
      </w:r>
      <w:bookmarkEnd w:id="7"/>
      <w:bookmarkEnd w:id="8"/>
      <w:bookmarkEnd w:id="9"/>
      <w:bookmarkEnd w:id="10"/>
    </w:p>
    <w:p w14:paraId="7E89F10C" w14:textId="77777777" w:rsidR="00A65219" w:rsidRPr="00A65219" w:rsidRDefault="00A65219" w:rsidP="00A65219">
      <w:pPr>
        <w:spacing w:after="0"/>
        <w:ind w:left="360"/>
        <w:jc w:val="both"/>
        <w:rPr>
          <w:rFonts w:cs="Times New Roman"/>
          <w:bCs/>
          <w:color w:val="000000" w:themeColor="text1"/>
          <w:sz w:val="28"/>
          <w:szCs w:val="28"/>
          <w:lang w:val="ru-RU"/>
        </w:rPr>
      </w:pPr>
      <w:r w:rsidRPr="00A65219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Заказчик: </w:t>
      </w:r>
      <w:r w:rsidRPr="00A65219">
        <w:rPr>
          <w:rFonts w:cs="Times New Roman"/>
          <w:bCs/>
          <w:color w:val="000000" w:themeColor="text1"/>
          <w:sz w:val="28"/>
          <w:szCs w:val="28"/>
          <w:lang w:val="ru-RU"/>
        </w:rPr>
        <w:t>Государственное учреждение «Центр развития искусственного интеллекта и цифровой экономики»</w:t>
      </w:r>
    </w:p>
    <w:p w14:paraId="0CF154C5" w14:textId="77777777" w:rsidR="00A65219" w:rsidRPr="00A65219" w:rsidRDefault="00A65219" w:rsidP="00A65219">
      <w:pPr>
        <w:spacing w:after="0"/>
        <w:jc w:val="both"/>
        <w:rPr>
          <w:rFonts w:cs="Times New Roman"/>
          <w:bCs/>
          <w:color w:val="000000" w:themeColor="text1"/>
          <w:sz w:val="28"/>
          <w:szCs w:val="28"/>
          <w:lang w:val="ru-RU"/>
        </w:rPr>
      </w:pPr>
      <w:r w:rsidRPr="00A65219">
        <w:rPr>
          <w:rFonts w:cs="Times New Roman"/>
          <w:bCs/>
          <w:color w:val="000000" w:themeColor="text1"/>
          <w:sz w:val="28"/>
          <w:szCs w:val="28"/>
          <w:lang w:val="ru-RU"/>
        </w:rPr>
        <w:t xml:space="preserve">Адрес: Республика Узбекистан, г. Ташкент, </w:t>
      </w:r>
      <w:proofErr w:type="spellStart"/>
      <w:r w:rsidRPr="00A65219">
        <w:rPr>
          <w:rFonts w:cs="Times New Roman"/>
          <w:bCs/>
          <w:color w:val="000000" w:themeColor="text1"/>
          <w:sz w:val="28"/>
          <w:szCs w:val="28"/>
          <w:lang w:val="ru-RU"/>
        </w:rPr>
        <w:t>Яшнабадский</w:t>
      </w:r>
      <w:proofErr w:type="spellEnd"/>
      <w:r w:rsidRPr="00A65219">
        <w:rPr>
          <w:rFonts w:cs="Times New Roman"/>
          <w:bCs/>
          <w:color w:val="000000" w:themeColor="text1"/>
          <w:sz w:val="28"/>
          <w:szCs w:val="28"/>
          <w:lang w:val="ru-RU"/>
        </w:rPr>
        <w:t xml:space="preserve"> район, ул. Махтумкули, дом 114А</w:t>
      </w:r>
    </w:p>
    <w:p w14:paraId="214DC357" w14:textId="77777777" w:rsidR="00A65219" w:rsidRPr="00A65219" w:rsidRDefault="00A65219" w:rsidP="00A65219">
      <w:pPr>
        <w:spacing w:after="0"/>
        <w:jc w:val="both"/>
        <w:rPr>
          <w:rFonts w:cs="Times New Roman"/>
          <w:bCs/>
          <w:color w:val="000000" w:themeColor="text1"/>
          <w:sz w:val="28"/>
          <w:szCs w:val="28"/>
          <w:lang w:val="ru-RU"/>
        </w:rPr>
      </w:pPr>
      <w:r w:rsidRPr="00A65219">
        <w:rPr>
          <w:rFonts w:cs="Times New Roman"/>
          <w:bCs/>
          <w:color w:val="000000" w:themeColor="text1"/>
          <w:sz w:val="28"/>
          <w:szCs w:val="28"/>
          <w:lang w:val="ru-RU"/>
        </w:rPr>
        <w:t>Телефон: +998 (55) 501-03-02</w:t>
      </w:r>
    </w:p>
    <w:p w14:paraId="3F4B95CE" w14:textId="77777777" w:rsidR="00A65219" w:rsidRPr="00A65219" w:rsidRDefault="00A65219" w:rsidP="00A65219">
      <w:pPr>
        <w:spacing w:after="0"/>
        <w:rPr>
          <w:rFonts w:cs="Times New Roman"/>
          <w:bCs/>
          <w:color w:val="000000" w:themeColor="text1"/>
          <w:sz w:val="28"/>
          <w:szCs w:val="28"/>
          <w:lang w:val="ru-RU"/>
        </w:rPr>
      </w:pPr>
      <w:r w:rsidRPr="00A65219">
        <w:rPr>
          <w:rFonts w:cs="Times New Roman"/>
          <w:bCs/>
          <w:color w:val="000000" w:themeColor="text1"/>
          <w:sz w:val="28"/>
          <w:szCs w:val="28"/>
          <w:lang w:val="ru-RU"/>
        </w:rPr>
        <w:t>Электронная почта: info@derc.uz.</w:t>
      </w:r>
    </w:p>
    <w:p w14:paraId="19C8E658" w14:textId="77777777" w:rsidR="00675B3A" w:rsidRPr="00292BD2" w:rsidRDefault="00675B3A" w:rsidP="00675B3A">
      <w:pPr>
        <w:spacing w:after="0"/>
        <w:ind w:firstLine="708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14:paraId="4B39890C" w14:textId="77777777" w:rsidR="00675B3A" w:rsidRPr="00292BD2" w:rsidRDefault="00675B3A" w:rsidP="00675B3A">
      <w:pPr>
        <w:spacing w:after="0"/>
        <w:ind w:firstLine="708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292BD2">
        <w:rPr>
          <w:rFonts w:cs="Times New Roman"/>
          <w:b/>
          <w:color w:val="000000" w:themeColor="text1"/>
          <w:sz w:val="28"/>
          <w:szCs w:val="28"/>
          <w:lang w:val="ru-RU"/>
        </w:rPr>
        <w:t>Исполнитель (Участник)</w:t>
      </w:r>
    </w:p>
    <w:p w14:paraId="794B6B58" w14:textId="77777777" w:rsidR="00675B3A" w:rsidRPr="00BD6C48" w:rsidRDefault="00675B3A" w:rsidP="00675B3A">
      <w:pPr>
        <w:spacing w:after="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bookmarkStart w:id="11" w:name="_Toc142994159"/>
      <w:bookmarkStart w:id="12" w:name="_Toc143681955"/>
      <w:r w:rsidRPr="00292BD2">
        <w:rPr>
          <w:rFonts w:cs="Times New Roman"/>
          <w:color w:val="000000" w:themeColor="text1"/>
          <w:sz w:val="28"/>
          <w:szCs w:val="28"/>
          <w:lang w:val="ru-RU"/>
        </w:rPr>
        <w:t xml:space="preserve">Исполнитель будет определен по результатам конкурса среди подведомственных организаций Министерства цифровых технологий </w:t>
      </w:r>
      <w:r w:rsidRPr="00292BD2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Республики Узбекистан и организаций с их участием, на основании пункта 3(б) Постановления Кабинета Министров Республики Узбекистан от 10 июля 2025 года № 425 «О мерах по реализации приоритетных проектов в области технологий искусственного интеллекта в 2025–2026 годах».</w:t>
      </w:r>
    </w:p>
    <w:p w14:paraId="5D6214F0" w14:textId="77777777" w:rsidR="00675B3A" w:rsidRPr="00BD6C48" w:rsidRDefault="00675B3A" w:rsidP="00675B3A">
      <w:pPr>
        <w:spacing w:after="0"/>
        <w:ind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16CA32B3" w14:textId="77777777" w:rsidR="00675B3A" w:rsidRDefault="00675B3A" w:rsidP="00675B3A">
      <w:pPr>
        <w:pStyle w:val="NormalWeb"/>
        <w:numPr>
          <w:ilvl w:val="2"/>
          <w:numId w:val="12"/>
        </w:numPr>
        <w:spacing w:after="240"/>
        <w:outlineLvl w:val="2"/>
        <w:rPr>
          <w:rFonts w:eastAsia="Times New Roman" w:cs="Times New Roman"/>
          <w:b/>
          <w:color w:val="000000" w:themeColor="text1"/>
          <w:kern w:val="32"/>
          <w:sz w:val="28"/>
          <w:szCs w:val="28"/>
          <w:shd w:val="clear" w:color="auto" w:fill="FFFFFF"/>
          <w:lang w:bidi="ru-RU"/>
        </w:rPr>
      </w:pPr>
      <w:bookmarkStart w:id="13" w:name="_Toc207110891"/>
      <w:bookmarkStart w:id="14" w:name="_Toc207734179"/>
      <w:bookmarkEnd w:id="11"/>
      <w:bookmarkEnd w:id="12"/>
      <w:r w:rsidRPr="00BD6C48">
        <w:rPr>
          <w:rFonts w:eastAsia="Times New Roman" w:cs="Times New Roman"/>
          <w:b/>
          <w:color w:val="000000" w:themeColor="text1"/>
          <w:kern w:val="32"/>
          <w:sz w:val="28"/>
          <w:szCs w:val="28"/>
          <w:shd w:val="clear" w:color="auto" w:fill="FFFFFF"/>
          <w:lang w:bidi="ru-RU"/>
        </w:rPr>
        <w:t xml:space="preserve">Требования к </w:t>
      </w:r>
      <w:bookmarkEnd w:id="13"/>
      <w:bookmarkEnd w:id="14"/>
      <w:r>
        <w:rPr>
          <w:rFonts w:eastAsia="Times New Roman" w:cs="Times New Roman"/>
          <w:b/>
          <w:color w:val="000000" w:themeColor="text1"/>
          <w:kern w:val="32"/>
          <w:sz w:val="28"/>
          <w:szCs w:val="28"/>
          <w:shd w:val="clear" w:color="auto" w:fill="FFFFFF"/>
          <w:lang w:bidi="ru-RU"/>
        </w:rPr>
        <w:t>Участнику</w:t>
      </w:r>
    </w:p>
    <w:p w14:paraId="6607CC00" w14:textId="77777777" w:rsidR="00675B3A" w:rsidRPr="00890BCE" w:rsidRDefault="00675B3A" w:rsidP="00675B3A">
      <w:pPr>
        <w:pStyle w:val="NormalWeb"/>
        <w:numPr>
          <w:ilvl w:val="3"/>
          <w:numId w:val="12"/>
        </w:numPr>
        <w:spacing w:after="240"/>
        <w:outlineLvl w:val="2"/>
        <w:rPr>
          <w:rFonts w:eastAsia="Times New Roman" w:cs="Times New Roman"/>
          <w:b/>
          <w:color w:val="000000" w:themeColor="text1"/>
          <w:kern w:val="32"/>
          <w:sz w:val="28"/>
          <w:szCs w:val="28"/>
          <w:shd w:val="clear" w:color="auto" w:fill="FFFFFF"/>
          <w:lang w:bidi="ru-RU"/>
        </w:rPr>
      </w:pPr>
      <w:r w:rsidRPr="00890BCE">
        <w:rPr>
          <w:rFonts w:eastAsia="Times New Roman" w:cs="Times New Roman"/>
          <w:sz w:val="28"/>
          <w:szCs w:val="28"/>
          <w:lang w:eastAsia="ru-RU"/>
        </w:rPr>
        <w:t>Участник, привлекаемый для оказания услуг по повышению квалификации сотрудников государственных органов в области искусственного интеллекта, должен соответствовать следующим требованиям:</w:t>
      </w:r>
    </w:p>
    <w:p w14:paraId="542A0712" w14:textId="77777777" w:rsidR="00675B3A" w:rsidRPr="00890BCE" w:rsidRDefault="00675B3A" w:rsidP="00675B3A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b/>
          <w:bCs/>
          <w:sz w:val="28"/>
          <w:szCs w:val="28"/>
          <w:lang w:val="ru-RU" w:eastAsia="ru-RU"/>
        </w:rPr>
        <w:t>А) Лицензии и разрешительные документы</w:t>
      </w:r>
    </w:p>
    <w:p w14:paraId="6B5E2D08" w14:textId="77777777" w:rsidR="00675B3A" w:rsidRPr="00890BCE" w:rsidRDefault="00675B3A" w:rsidP="00675B3A">
      <w:pPr>
        <w:numPr>
          <w:ilvl w:val="0"/>
          <w:numId w:val="20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sz w:val="28"/>
          <w:szCs w:val="28"/>
          <w:lang w:val="ru-RU" w:eastAsia="ru-RU"/>
        </w:rPr>
        <w:t>наличие действующей лицензии (и/или иных разрешительных документов) на оказание образовательных услуг в установленном порядке.</w:t>
      </w:r>
    </w:p>
    <w:p w14:paraId="16F2708A" w14:textId="77777777" w:rsidR="00675B3A" w:rsidRPr="00890BCE" w:rsidRDefault="00675B3A" w:rsidP="00675B3A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b/>
          <w:bCs/>
          <w:sz w:val="28"/>
          <w:szCs w:val="28"/>
          <w:lang w:val="ru-RU" w:eastAsia="ru-RU"/>
        </w:rPr>
        <w:t>Б) Подтвержденный опыт и квалификация</w:t>
      </w:r>
    </w:p>
    <w:p w14:paraId="6DD40F82" w14:textId="77777777" w:rsidR="00675B3A" w:rsidRPr="00890BCE" w:rsidRDefault="00675B3A" w:rsidP="00675B3A">
      <w:pPr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sz w:val="28"/>
          <w:szCs w:val="28"/>
          <w:lang w:val="ru-RU" w:eastAsia="ru-RU"/>
        </w:rPr>
        <w:t>подтвержденный опыт реализации образовательных программ в области искусственного интеллекта, цифровых технологий и управления данными, включая проекты международного уровня;</w:t>
      </w:r>
    </w:p>
    <w:p w14:paraId="7B63E2F6" w14:textId="77777777" w:rsidR="00675B3A" w:rsidRPr="00890BCE" w:rsidRDefault="00675B3A" w:rsidP="00675B3A">
      <w:pPr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sz w:val="28"/>
          <w:szCs w:val="28"/>
          <w:lang w:val="ru-RU" w:eastAsia="ru-RU"/>
        </w:rPr>
        <w:t xml:space="preserve">опыт выполнения аналогичных проектов по организации и проведению курсов/программ в области ИИ, генеративных моделей, </w:t>
      </w:r>
      <w:proofErr w:type="spellStart"/>
      <w:r w:rsidRPr="00890BCE">
        <w:rPr>
          <w:rFonts w:eastAsia="Times New Roman" w:cs="Times New Roman"/>
          <w:sz w:val="28"/>
          <w:szCs w:val="28"/>
          <w:lang w:val="ru-RU" w:eastAsia="ru-RU"/>
        </w:rPr>
        <w:t>data</w:t>
      </w:r>
      <w:proofErr w:type="spellEnd"/>
      <w:r w:rsidRPr="00890BCE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90BCE">
        <w:rPr>
          <w:rFonts w:eastAsia="Times New Roman" w:cs="Times New Roman"/>
          <w:sz w:val="28"/>
          <w:szCs w:val="28"/>
          <w:lang w:val="ru-RU" w:eastAsia="ru-RU"/>
        </w:rPr>
        <w:t>science</w:t>
      </w:r>
      <w:proofErr w:type="spellEnd"/>
      <w:r w:rsidRPr="00890BCE">
        <w:rPr>
          <w:rFonts w:eastAsia="Times New Roman" w:cs="Times New Roman"/>
          <w:sz w:val="28"/>
          <w:szCs w:val="28"/>
          <w:lang w:val="ru-RU" w:eastAsia="ru-RU"/>
        </w:rPr>
        <w:t>, а также эксплуатации вычислительных платформ;</w:t>
      </w:r>
    </w:p>
    <w:p w14:paraId="4206F792" w14:textId="77777777" w:rsidR="00675B3A" w:rsidRPr="00890BCE" w:rsidRDefault="00675B3A" w:rsidP="00675B3A">
      <w:pPr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sz w:val="28"/>
          <w:szCs w:val="28"/>
          <w:lang w:val="ru-RU" w:eastAsia="ru-RU"/>
        </w:rPr>
        <w:t>практический опыт проведения курсов для государственных органов и/или крупных корпоративных клиентов;</w:t>
      </w:r>
    </w:p>
    <w:p w14:paraId="20546DCA" w14:textId="3A567591" w:rsidR="00675B3A" w:rsidRPr="00B77A1F" w:rsidRDefault="00675B3A" w:rsidP="00675B3A">
      <w:pPr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sz w:val="28"/>
          <w:szCs w:val="28"/>
          <w:lang w:val="ru-RU" w:eastAsia="ru-RU"/>
        </w:rPr>
        <w:t xml:space="preserve">опыт деятельности в сфере ИКТ (информационно-коммуникационных </w:t>
      </w:r>
      <w:r w:rsidRPr="00B77A1F">
        <w:rPr>
          <w:rFonts w:eastAsia="Times New Roman" w:cs="Times New Roman"/>
          <w:sz w:val="28"/>
          <w:szCs w:val="28"/>
          <w:lang w:val="ru-RU" w:eastAsia="ru-RU"/>
        </w:rPr>
        <w:t xml:space="preserve">технологий) не менее </w:t>
      </w:r>
      <w:r w:rsidR="00CD273C" w:rsidRPr="00B77A1F">
        <w:rPr>
          <w:rFonts w:eastAsia="Times New Roman" w:cs="Times New Roman"/>
          <w:sz w:val="28"/>
          <w:szCs w:val="28"/>
          <w:lang w:val="ru-RU" w:eastAsia="ru-RU"/>
        </w:rPr>
        <w:t>18 месяцев</w:t>
      </w:r>
      <w:r w:rsidRPr="00B77A1F">
        <w:rPr>
          <w:rFonts w:eastAsia="Times New Roman" w:cs="Times New Roman"/>
          <w:sz w:val="28"/>
          <w:szCs w:val="28"/>
          <w:lang w:val="ru-RU" w:eastAsia="ru-RU"/>
        </w:rPr>
        <w:t>, включая:</w:t>
      </w:r>
    </w:p>
    <w:p w14:paraId="62049860" w14:textId="77777777" w:rsidR="00675B3A" w:rsidRPr="00B77A1F" w:rsidRDefault="00675B3A" w:rsidP="00675B3A">
      <w:pPr>
        <w:numPr>
          <w:ilvl w:val="1"/>
          <w:numId w:val="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7A1F">
        <w:rPr>
          <w:rFonts w:eastAsia="Times New Roman" w:cs="Times New Roman"/>
          <w:sz w:val="28"/>
          <w:szCs w:val="28"/>
          <w:lang w:val="ru-RU" w:eastAsia="ru-RU"/>
        </w:rPr>
        <w:t>проведение онлайн-курсов и программ повышения квалификации;</w:t>
      </w:r>
    </w:p>
    <w:p w14:paraId="65568B57" w14:textId="69420F13" w:rsidR="00675B3A" w:rsidRPr="00890BCE" w:rsidRDefault="00675B3A" w:rsidP="00675B3A">
      <w:pPr>
        <w:numPr>
          <w:ilvl w:val="1"/>
          <w:numId w:val="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7A1F">
        <w:rPr>
          <w:rFonts w:eastAsia="Times New Roman" w:cs="Times New Roman"/>
          <w:sz w:val="28"/>
          <w:szCs w:val="28"/>
          <w:lang w:val="ru-RU" w:eastAsia="ru-RU"/>
        </w:rPr>
        <w:t>внедрение цифровых образовательных</w:t>
      </w:r>
      <w:r w:rsidRPr="00890BCE">
        <w:rPr>
          <w:rFonts w:eastAsia="Times New Roman" w:cs="Times New Roman"/>
          <w:sz w:val="28"/>
          <w:szCs w:val="28"/>
          <w:lang w:val="ru-RU" w:eastAsia="ru-RU"/>
        </w:rPr>
        <w:t xml:space="preserve"> платформ и решений (LMS, виртуальные лаборатории);</w:t>
      </w:r>
    </w:p>
    <w:p w14:paraId="442C7B19" w14:textId="77777777" w:rsidR="00675B3A" w:rsidRPr="00890BCE" w:rsidRDefault="00675B3A" w:rsidP="00675B3A">
      <w:pPr>
        <w:numPr>
          <w:ilvl w:val="1"/>
          <w:numId w:val="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sz w:val="28"/>
          <w:szCs w:val="28"/>
          <w:lang w:val="ru-RU" w:eastAsia="ru-RU"/>
        </w:rPr>
        <w:t>организацию и сопровождение программ обучения для госорганов и/или крупных корпоративных клиентов.</w:t>
      </w:r>
    </w:p>
    <w:p w14:paraId="797B3689" w14:textId="77777777" w:rsidR="00675B3A" w:rsidRPr="00890BCE" w:rsidRDefault="00675B3A" w:rsidP="00675B3A">
      <w:pPr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sz w:val="28"/>
          <w:szCs w:val="28"/>
          <w:lang w:val="ru-RU" w:eastAsia="ru-RU"/>
        </w:rPr>
        <w:t>наличие преподавателей и экспертов, обладающих релевантными сертификациями в области ИИ, анализа данных и управления цифровыми проектами.</w:t>
      </w:r>
    </w:p>
    <w:p w14:paraId="06E8186A" w14:textId="77777777" w:rsidR="00675B3A" w:rsidRPr="00890BCE" w:rsidRDefault="00675B3A" w:rsidP="00675B3A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0BCE">
        <w:rPr>
          <w:rFonts w:eastAsia="Times New Roman" w:cs="Times New Roman"/>
          <w:b/>
          <w:bCs/>
          <w:sz w:val="28"/>
          <w:szCs w:val="28"/>
          <w:lang w:val="ru-RU" w:eastAsia="ru-RU"/>
        </w:rPr>
        <w:t>В) Масштаб реализованных обучающих проектов</w:t>
      </w:r>
    </w:p>
    <w:p w14:paraId="67D113A0" w14:textId="77777777" w:rsidR="00B77A1F" w:rsidRPr="00B77A1F" w:rsidRDefault="00B77A1F" w:rsidP="00B77A1F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7A1F">
        <w:rPr>
          <w:rFonts w:eastAsia="Times New Roman" w:cs="Times New Roman"/>
          <w:sz w:val="28"/>
          <w:szCs w:val="28"/>
          <w:lang w:val="ru-RU" w:eastAsia="ru-RU"/>
        </w:rPr>
        <w:t>наличие успешно реализованных образовательных проектов за последние 18 месяцев с численностью слушателей:</w:t>
      </w:r>
    </w:p>
    <w:p w14:paraId="5AEAE260" w14:textId="77777777" w:rsidR="00B77A1F" w:rsidRPr="00B77A1F" w:rsidRDefault="00B77A1F" w:rsidP="00B77A1F">
      <w:pPr>
        <w:numPr>
          <w:ilvl w:val="0"/>
          <w:numId w:val="7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7A1F">
        <w:rPr>
          <w:rFonts w:eastAsia="Times New Roman" w:cs="Times New Roman"/>
          <w:sz w:val="28"/>
          <w:szCs w:val="28"/>
          <w:lang w:val="ru-RU" w:eastAsia="ru-RU"/>
        </w:rPr>
        <w:t>не менее 300 слушателей суммарно (для крупных организаций) за последние 18 месяцев, и/или</w:t>
      </w:r>
    </w:p>
    <w:p w14:paraId="7FFB6360" w14:textId="77777777" w:rsidR="00B77A1F" w:rsidRPr="00B77A1F" w:rsidRDefault="00B77A1F" w:rsidP="00B77A1F">
      <w:pPr>
        <w:numPr>
          <w:ilvl w:val="0"/>
          <w:numId w:val="7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7A1F">
        <w:rPr>
          <w:rFonts w:eastAsia="Times New Roman" w:cs="Times New Roman"/>
          <w:sz w:val="28"/>
          <w:szCs w:val="28"/>
          <w:lang w:val="ru-RU" w:eastAsia="ru-RU"/>
        </w:rPr>
        <w:lastRenderedPageBreak/>
        <w:t>проектов с численностью не менее 200 слушателей за последние 18 месяцев (как подтверждение выполнения работ сопоставимого масштаба и сложности).</w:t>
      </w:r>
    </w:p>
    <w:p w14:paraId="15A2D89A" w14:textId="77777777" w:rsidR="00675B3A" w:rsidRPr="00890BCE" w:rsidRDefault="00675B3A" w:rsidP="00675B3A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235C5933" w14:textId="6AA0E661" w:rsidR="00675B3A" w:rsidRPr="00D77AE8" w:rsidRDefault="0048278B" w:rsidP="00420FC0">
      <w:pPr>
        <w:pStyle w:val="Heading1"/>
        <w:spacing w:before="48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1.4.1.2. </w:t>
      </w:r>
      <w:r w:rsidR="00675B3A" w:rsidRPr="00D77A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программам и методологии обучения</w:t>
      </w:r>
      <w:r w:rsidR="00675B3A" w:rsidRPr="00D77A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</w:p>
    <w:p w14:paraId="28D6B76B" w14:textId="77777777" w:rsidR="00675B3A" w:rsidRDefault="00675B3A" w:rsidP="00675B3A">
      <w:pPr>
        <w:spacing w:after="0" w:line="240" w:lineRule="auto"/>
        <w:ind w:firstLine="567"/>
        <w:jc w:val="both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b/>
          <w:color w:val="000000" w:themeColor="text1"/>
          <w:sz w:val="28"/>
          <w:szCs w:val="28"/>
          <w:lang w:val="ru-RU"/>
        </w:rPr>
        <w:tab/>
      </w:r>
    </w:p>
    <w:p w14:paraId="7CD3DB9C" w14:textId="77777777" w:rsidR="00541E9F" w:rsidRPr="00541E9F" w:rsidRDefault="00541E9F" w:rsidP="00541E9F">
      <w:p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>Участник должен обеспечить наличие структурированных образовательных программ, реализуемых в формате отдельных образовательных треков, модулей и практических блоков, с учетом уровня подготовки слушателей и задач государственного сектора.</w:t>
      </w:r>
    </w:p>
    <w:p w14:paraId="669CEC47" w14:textId="77777777" w:rsidR="00541E9F" w:rsidRPr="00541E9F" w:rsidRDefault="00541E9F" w:rsidP="00541E9F">
      <w:p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>Программы обучения должны включать, в зависимости от выбранного трека, следующие тематические направления:</w:t>
      </w:r>
    </w:p>
    <w:p w14:paraId="2D215342" w14:textId="77777777" w:rsidR="00541E9F" w:rsidRPr="00541E9F" w:rsidRDefault="00541E9F" w:rsidP="00541E9F">
      <w:pPr>
        <w:numPr>
          <w:ilvl w:val="0"/>
          <w:numId w:val="105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основы искусственного интеллекта, машинного обучения и генеративного ИИ; </w:t>
      </w:r>
    </w:p>
    <w:p w14:paraId="7283E14B" w14:textId="77777777" w:rsidR="00541E9F" w:rsidRPr="00541E9F" w:rsidRDefault="00541E9F" w:rsidP="00541E9F">
      <w:pPr>
        <w:numPr>
          <w:ilvl w:val="0"/>
          <w:numId w:val="105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>большие</w:t>
      </w:r>
      <w:r w:rsidRPr="00541E9F">
        <w:rPr>
          <w:rFonts w:cs="Times New Roman"/>
          <w:color w:val="000000" w:themeColor="text1"/>
          <w:sz w:val="28"/>
          <w:szCs w:val="28"/>
        </w:rPr>
        <w:t xml:space="preserve"> </w:t>
      </w:r>
      <w:r w:rsidRPr="00541E9F">
        <w:rPr>
          <w:rFonts w:cs="Times New Roman"/>
          <w:color w:val="000000" w:themeColor="text1"/>
          <w:sz w:val="28"/>
          <w:szCs w:val="28"/>
          <w:lang w:val="ru-RU"/>
        </w:rPr>
        <w:t>языковые</w:t>
      </w:r>
      <w:r w:rsidRPr="00541E9F">
        <w:rPr>
          <w:rFonts w:cs="Times New Roman"/>
          <w:color w:val="000000" w:themeColor="text1"/>
          <w:sz w:val="28"/>
          <w:szCs w:val="28"/>
        </w:rPr>
        <w:t xml:space="preserve"> </w:t>
      </w:r>
      <w:r w:rsidRPr="00541E9F">
        <w:rPr>
          <w:rFonts w:cs="Times New Roman"/>
          <w:color w:val="000000" w:themeColor="text1"/>
          <w:sz w:val="28"/>
          <w:szCs w:val="28"/>
          <w:lang w:val="ru-RU"/>
        </w:rPr>
        <w:t>модели</w:t>
      </w:r>
      <w:r w:rsidRPr="00541E9F">
        <w:rPr>
          <w:rFonts w:cs="Times New Roman"/>
          <w:color w:val="000000" w:themeColor="text1"/>
          <w:sz w:val="28"/>
          <w:szCs w:val="28"/>
        </w:rPr>
        <w:t xml:space="preserve"> (LLM), prompt engineering </w:t>
      </w:r>
      <w:r w:rsidRPr="00541E9F">
        <w:rPr>
          <w:rFonts w:cs="Times New Roman"/>
          <w:color w:val="000000" w:themeColor="text1"/>
          <w:sz w:val="28"/>
          <w:szCs w:val="28"/>
          <w:lang w:val="ru-RU"/>
        </w:rPr>
        <w:t>и</w:t>
      </w:r>
      <w:r w:rsidRPr="00541E9F">
        <w:rPr>
          <w:rFonts w:cs="Times New Roman"/>
          <w:color w:val="000000" w:themeColor="text1"/>
          <w:sz w:val="28"/>
          <w:szCs w:val="28"/>
        </w:rPr>
        <w:t xml:space="preserve"> responsible AI; </w:t>
      </w:r>
    </w:p>
    <w:p w14:paraId="4866DDAD" w14:textId="77777777" w:rsidR="00541E9F" w:rsidRPr="00541E9F" w:rsidRDefault="00541E9F" w:rsidP="00541E9F">
      <w:pPr>
        <w:numPr>
          <w:ilvl w:val="0"/>
          <w:numId w:val="105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>AI-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assisted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development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и использование AI-инструментов в инженерной деятельности; </w:t>
      </w:r>
    </w:p>
    <w:p w14:paraId="2D531130" w14:textId="77777777" w:rsidR="00541E9F" w:rsidRPr="00541E9F" w:rsidRDefault="00541E9F" w:rsidP="00541E9F">
      <w:pPr>
        <w:numPr>
          <w:ilvl w:val="0"/>
          <w:numId w:val="105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AI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fundamentals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и базовые облачные AI-сервисы; </w:t>
      </w:r>
    </w:p>
    <w:p w14:paraId="66C72205" w14:textId="77777777" w:rsidR="00541E9F" w:rsidRPr="00541E9F" w:rsidRDefault="00541E9F" w:rsidP="00541E9F">
      <w:pPr>
        <w:numPr>
          <w:ilvl w:val="0"/>
          <w:numId w:val="105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прикладные инженерные инструменты и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workflow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-решения для разработчиков и технических специалистов; </w:t>
      </w:r>
    </w:p>
    <w:p w14:paraId="007113E1" w14:textId="77777777" w:rsidR="00541E9F" w:rsidRPr="00541E9F" w:rsidRDefault="00541E9F" w:rsidP="00541E9F">
      <w:pPr>
        <w:numPr>
          <w:ilvl w:val="0"/>
          <w:numId w:val="105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MLOps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, эксплуатацию AI-сред, AI-инфраструктуру и сопутствующие инженерные направления; </w:t>
      </w:r>
    </w:p>
    <w:p w14:paraId="0D144E19" w14:textId="77777777" w:rsidR="00541E9F" w:rsidRPr="00541E9F" w:rsidRDefault="00541E9F" w:rsidP="00541E9F">
      <w:pPr>
        <w:numPr>
          <w:ilvl w:val="0"/>
          <w:numId w:val="105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применение искусственного интеллекта в государственном управлении, цифровых сервисах и рабочих процессах; </w:t>
      </w:r>
    </w:p>
    <w:p w14:paraId="5F04C0C4" w14:textId="77777777" w:rsidR="00541E9F" w:rsidRPr="00541E9F" w:rsidRDefault="00541E9F" w:rsidP="00541E9F">
      <w:pPr>
        <w:numPr>
          <w:ilvl w:val="0"/>
          <w:numId w:val="105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этику, регулирование, комплаенс, информационную безопасность и ответственное использование AI. </w:t>
      </w:r>
    </w:p>
    <w:p w14:paraId="54640092" w14:textId="77777777" w:rsidR="00541E9F" w:rsidRPr="00541E9F" w:rsidRDefault="00541E9F" w:rsidP="00541E9F">
      <w:p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>Методология обучения должна предусматривать:</w:t>
      </w:r>
    </w:p>
    <w:p w14:paraId="1B76CFA3" w14:textId="77777777" w:rsidR="00541E9F" w:rsidRPr="00541E9F" w:rsidRDefault="00541E9F" w:rsidP="00541E9F">
      <w:pPr>
        <w:numPr>
          <w:ilvl w:val="0"/>
          <w:numId w:val="106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онлайн-формат обучения с использованием международных образовательных платформ и живых онлайн-сессий; </w:t>
      </w:r>
    </w:p>
    <w:p w14:paraId="38085796" w14:textId="77777777" w:rsidR="00541E9F" w:rsidRPr="00541E9F" w:rsidRDefault="00541E9F" w:rsidP="00541E9F">
      <w:pPr>
        <w:numPr>
          <w:ilvl w:val="0"/>
          <w:numId w:val="106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практико-ориентированные задания, лабораторные упражнения, кейсы,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mini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projects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checkpoint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-оценки и/или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capstone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-подход; </w:t>
      </w:r>
    </w:p>
    <w:p w14:paraId="3314F840" w14:textId="77777777" w:rsidR="00541E9F" w:rsidRPr="00541E9F" w:rsidRDefault="00541E9F" w:rsidP="00541E9F">
      <w:pPr>
        <w:numPr>
          <w:ilvl w:val="0"/>
          <w:numId w:val="106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возможность адаптации содержания под специфику государственного сектора; </w:t>
      </w:r>
    </w:p>
    <w:p w14:paraId="46847229" w14:textId="77777777" w:rsidR="00541E9F" w:rsidRPr="00541E9F" w:rsidRDefault="00541E9F" w:rsidP="00541E9F">
      <w:pPr>
        <w:numPr>
          <w:ilvl w:val="0"/>
          <w:numId w:val="106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разделение слушателей по уровню подготовки и по типу трека; </w:t>
      </w:r>
    </w:p>
    <w:p w14:paraId="621C7099" w14:textId="77777777" w:rsidR="00541E9F" w:rsidRPr="00541E9F" w:rsidRDefault="00541E9F" w:rsidP="00541E9F">
      <w:pPr>
        <w:numPr>
          <w:ilvl w:val="0"/>
          <w:numId w:val="106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сопровождение слушателей в процессе освоения англоязычного контента, выполнения заданий, подготовки к сертификации и/или завершению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learning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path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; </w:t>
      </w:r>
    </w:p>
    <w:p w14:paraId="78189863" w14:textId="77777777" w:rsidR="00541E9F" w:rsidRPr="00541E9F" w:rsidRDefault="00541E9F" w:rsidP="00541E9F">
      <w:pPr>
        <w:numPr>
          <w:ilvl w:val="0"/>
          <w:numId w:val="106"/>
        </w:numPr>
        <w:spacing w:after="0" w:line="24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>регулярный мониторинг прогресса, посещаемости, выполнения заданий и итоговых результатов.</w:t>
      </w:r>
    </w:p>
    <w:p w14:paraId="1B61871A" w14:textId="77777777" w:rsidR="00675B3A" w:rsidRDefault="00675B3A" w:rsidP="00675B3A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0788BE99" w14:textId="7F8610C0" w:rsidR="00675B3A" w:rsidRPr="00D77AE8" w:rsidRDefault="0048278B" w:rsidP="00420FC0">
      <w:pPr>
        <w:pStyle w:val="Heading1"/>
        <w:spacing w:before="48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20773418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1.4.1.3. </w:t>
      </w:r>
      <w:r w:rsidR="00675B3A" w:rsidRPr="00D77A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Сертификация и измеримые результаты</w:t>
      </w:r>
    </w:p>
    <w:p w14:paraId="1BCD3F41" w14:textId="77777777" w:rsidR="00541E9F" w:rsidRPr="00541E9F" w:rsidRDefault="00541E9F" w:rsidP="00541E9F">
      <w:p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>Участник должен обеспечить:</w:t>
      </w:r>
    </w:p>
    <w:p w14:paraId="2C006D91" w14:textId="77777777" w:rsidR="00541E9F" w:rsidRPr="00541E9F" w:rsidRDefault="00541E9F" w:rsidP="00541E9F">
      <w:pPr>
        <w:pStyle w:val="ListParagraph"/>
        <w:numPr>
          <w:ilvl w:val="1"/>
          <w:numId w:val="110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проведение итоговой оценки по каждому образовательному треку; </w:t>
      </w:r>
    </w:p>
    <w:p w14:paraId="27781C0F" w14:textId="77777777" w:rsidR="00541E9F" w:rsidRPr="00541E9F" w:rsidRDefault="00541E9F" w:rsidP="00541E9F">
      <w:pPr>
        <w:pStyle w:val="ListParagraph"/>
        <w:numPr>
          <w:ilvl w:val="1"/>
          <w:numId w:val="110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наличие системы мониторинга успеваемости, индивидуальной отчетности по каждому слушателю и аналитики по результатам обучения; </w:t>
      </w:r>
    </w:p>
    <w:p w14:paraId="45D930C2" w14:textId="77777777" w:rsidR="00541E9F" w:rsidRPr="00541E9F" w:rsidRDefault="00541E9F" w:rsidP="00541E9F">
      <w:pPr>
        <w:pStyle w:val="ListParagraph"/>
        <w:numPr>
          <w:ilvl w:val="1"/>
          <w:numId w:val="110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наличие механизма подтверждения результатов обучения по каждому треку, включая сертификаты Исполнителя, реестры завершения модулей, отчеты платформ, электронные подтверждения прохождения или иные подтверждающие документы в зависимости от формата трека; </w:t>
      </w:r>
    </w:p>
    <w:p w14:paraId="38305CFE" w14:textId="77777777" w:rsidR="00541E9F" w:rsidRPr="00541E9F" w:rsidRDefault="00541E9F" w:rsidP="00541E9F">
      <w:pPr>
        <w:pStyle w:val="ListParagraph"/>
        <w:numPr>
          <w:ilvl w:val="1"/>
          <w:numId w:val="110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подготовку слушателей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сертификационно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-ориентированных треков к прохождению международного сертификационного экзамена; </w:t>
      </w:r>
    </w:p>
    <w:p w14:paraId="326C3FEF" w14:textId="77777777" w:rsidR="00541E9F" w:rsidRPr="00541E9F" w:rsidRDefault="00541E9F" w:rsidP="00541E9F">
      <w:pPr>
        <w:pStyle w:val="ListParagraph"/>
        <w:numPr>
          <w:ilvl w:val="1"/>
          <w:numId w:val="110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подготовку слушателей трека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KodeKloud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Strong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Junior к подтверждаемому завершению структурированной международной образовательной траектории и итоговой оценке по программе. </w:t>
      </w:r>
    </w:p>
    <w:p w14:paraId="7DDD8E7C" w14:textId="77777777" w:rsidR="00541E9F" w:rsidRPr="00541E9F" w:rsidRDefault="00541E9F" w:rsidP="00541E9F">
      <w:pPr>
        <w:pStyle w:val="ListParagraph"/>
        <w:numPr>
          <w:ilvl w:val="1"/>
          <w:numId w:val="110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>Целевые показатели реализации программы должны предусматривать, что не менее 80% слушателей, соблюдающих требования программы, успешно завершают соответствующий образовательный трек и проходят итоговую оценку, предусмотренную программой.</w:t>
      </w:r>
    </w:p>
    <w:p w14:paraId="37B02302" w14:textId="77777777" w:rsidR="00541E9F" w:rsidRPr="00541E9F" w:rsidRDefault="00541E9F" w:rsidP="00541E9F">
      <w:pPr>
        <w:spacing w:after="0" w:line="240" w:lineRule="auto"/>
        <w:ind w:right="36" w:firstLine="708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>При этом:</w:t>
      </w:r>
    </w:p>
    <w:p w14:paraId="7B3BD638" w14:textId="77777777" w:rsidR="00541E9F" w:rsidRPr="00541E9F" w:rsidRDefault="00541E9F" w:rsidP="00541E9F">
      <w:pPr>
        <w:pStyle w:val="ListParagraph"/>
        <w:numPr>
          <w:ilvl w:val="1"/>
          <w:numId w:val="110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по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сертификационно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-ориентированным трекам результатом является завершение обучения, прохождение итоговой оценки по программе и подготовленность к международной сертификации; </w:t>
      </w:r>
    </w:p>
    <w:p w14:paraId="41962206" w14:textId="77777777" w:rsidR="00541E9F" w:rsidRPr="00541E9F" w:rsidRDefault="00541E9F" w:rsidP="00541E9F">
      <w:pPr>
        <w:pStyle w:val="ListParagraph"/>
        <w:numPr>
          <w:ilvl w:val="1"/>
          <w:numId w:val="110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по треку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KodeKloud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Strong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 xml:space="preserve"> Junior результатом является завершение обязательных модулей, успешное прохождение промежуточных и итоговых </w:t>
      </w:r>
      <w:proofErr w:type="spellStart"/>
      <w:r w:rsidRPr="00541E9F">
        <w:rPr>
          <w:rFonts w:cs="Times New Roman"/>
          <w:color w:val="000000" w:themeColor="text1"/>
          <w:sz w:val="28"/>
          <w:szCs w:val="28"/>
          <w:lang w:val="ru-RU"/>
        </w:rPr>
        <w:t>checkpoint</w:t>
      </w:r>
      <w:proofErr w:type="spellEnd"/>
      <w:r w:rsidRPr="00541E9F">
        <w:rPr>
          <w:rFonts w:cs="Times New Roman"/>
          <w:color w:val="000000" w:themeColor="text1"/>
          <w:sz w:val="28"/>
          <w:szCs w:val="28"/>
          <w:lang w:val="ru-RU"/>
        </w:rPr>
        <w:t>-оценок, а также получение подтверждения прохождения трека в форме, предусмотренной программой.</w:t>
      </w:r>
    </w:p>
    <w:p w14:paraId="33DA1142" w14:textId="6F253624" w:rsidR="00675B3A" w:rsidRPr="00D77AE8" w:rsidRDefault="0048278B" w:rsidP="00420FC0">
      <w:pPr>
        <w:pStyle w:val="Heading1"/>
        <w:spacing w:before="48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1.4.1.4. </w:t>
      </w:r>
      <w:r w:rsidR="00675B3A" w:rsidRPr="00D77A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Организационные и гарантийные возможности</w:t>
      </w:r>
    </w:p>
    <w:p w14:paraId="4FD4E126" w14:textId="77777777" w:rsidR="00675B3A" w:rsidRDefault="00675B3A" w:rsidP="00675B3A"/>
    <w:p w14:paraId="34CE5648" w14:textId="77777777" w:rsidR="00675B3A" w:rsidRPr="00013DAE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uz-Cyrl-UZ"/>
        </w:rPr>
      </w:pPr>
      <w:r w:rsidRPr="00013DAE">
        <w:rPr>
          <w:rFonts w:cs="Times New Roman"/>
          <w:color w:val="000000" w:themeColor="text1"/>
          <w:sz w:val="28"/>
          <w:szCs w:val="28"/>
          <w:lang w:val="uz-Cyrl-UZ"/>
        </w:rPr>
        <w:t>готовность обеспечить консультационное сопровождение обученных специалистов в течение установленного срока после завершения курса;</w:t>
      </w:r>
    </w:p>
    <w:p w14:paraId="6AD0DC13" w14:textId="77777777" w:rsidR="00675B3A" w:rsidRPr="004D6996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uz-Cyrl-UZ"/>
        </w:rPr>
      </w:pPr>
      <w:r w:rsidRPr="00013DAE">
        <w:rPr>
          <w:rFonts w:cs="Times New Roman"/>
          <w:color w:val="000000" w:themeColor="text1"/>
          <w:sz w:val="28"/>
          <w:szCs w:val="28"/>
          <w:lang w:val="uz-Cyrl-UZ"/>
        </w:rPr>
        <w:lastRenderedPageBreak/>
        <w:t>наличие страхового покрытия ответственности Исполнителя за оказание образовательных услуг (при необходимости/в соответствии с условиями закупки).</w:t>
      </w:r>
    </w:p>
    <w:p w14:paraId="6997AF86" w14:textId="77777777" w:rsidR="00675B3A" w:rsidRPr="004D6996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4D6996">
        <w:rPr>
          <w:rFonts w:cs="Times New Roman"/>
          <w:color w:val="000000" w:themeColor="text1"/>
          <w:sz w:val="28"/>
          <w:szCs w:val="28"/>
          <w:lang w:val="ru-RU"/>
        </w:rPr>
        <w:t>должен предоставить информацию по:</w:t>
      </w:r>
    </w:p>
    <w:p w14:paraId="7B3593CC" w14:textId="77777777" w:rsidR="00675B3A" w:rsidRPr="004D6996" w:rsidRDefault="00675B3A" w:rsidP="00675B3A">
      <w:pPr>
        <w:pStyle w:val="ListParagraph"/>
        <w:numPr>
          <w:ilvl w:val="1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4D6996">
        <w:rPr>
          <w:rFonts w:cs="Times New Roman"/>
          <w:color w:val="000000" w:themeColor="text1"/>
          <w:sz w:val="28"/>
          <w:szCs w:val="28"/>
          <w:lang w:val="ru-RU"/>
        </w:rPr>
        <w:t>перечню осуществляемых работ (услуг) с конкретизацией объема и привлекаемых специалистов (обоснование формирования стоимости оказываемых услуг в разрезе чел./час и длительность выполнения работ);</w:t>
      </w:r>
    </w:p>
    <w:p w14:paraId="5173FD6F" w14:textId="77777777" w:rsidR="00675B3A" w:rsidRPr="004D6996" w:rsidRDefault="00675B3A" w:rsidP="00675B3A">
      <w:pPr>
        <w:pStyle w:val="ListParagraph"/>
        <w:numPr>
          <w:ilvl w:val="1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4D6996">
        <w:rPr>
          <w:rFonts w:cs="Times New Roman"/>
          <w:color w:val="000000" w:themeColor="text1"/>
          <w:sz w:val="28"/>
          <w:szCs w:val="28"/>
          <w:lang w:val="ru-RU"/>
        </w:rPr>
        <w:t>персональному составу проектной команды (подтверждение наличия в команде исполнителя специалистов, квалификация которых подтверждается соответствующими документами);</w:t>
      </w:r>
    </w:p>
    <w:p w14:paraId="69CE5CC5" w14:textId="77777777" w:rsidR="00675B3A" w:rsidRPr="004D6996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4D6996">
        <w:rPr>
          <w:rFonts w:cs="Times New Roman"/>
          <w:color w:val="000000" w:themeColor="text1"/>
          <w:sz w:val="28"/>
          <w:szCs w:val="28"/>
          <w:lang w:val="ru-RU"/>
        </w:rPr>
        <w:t>должен предпринять все необходимые меры по предотвращению утечки информации и обеспечению техники безопасности для своего персонала при оказании услуг на объектах Заказчика;</w:t>
      </w:r>
    </w:p>
    <w:p w14:paraId="2CC9DC6A" w14:textId="77777777" w:rsidR="00675B3A" w:rsidRPr="004D6996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4D6996">
        <w:rPr>
          <w:rFonts w:cs="Times New Roman"/>
          <w:color w:val="000000" w:themeColor="text1"/>
          <w:sz w:val="28"/>
          <w:szCs w:val="28"/>
          <w:lang w:val="ru-RU"/>
        </w:rPr>
        <w:t>не должен манипулировать длительностью оказания услуг в целях увеличения стоимости проекта;</w:t>
      </w:r>
    </w:p>
    <w:p w14:paraId="5719A918" w14:textId="77777777" w:rsidR="00675B3A" w:rsidRPr="004D6996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4D6996">
        <w:rPr>
          <w:rFonts w:cs="Times New Roman"/>
          <w:color w:val="000000" w:themeColor="text1"/>
          <w:sz w:val="28"/>
          <w:szCs w:val="28"/>
          <w:lang w:val="ru-RU"/>
        </w:rPr>
        <w:t>в рамках выделенного бюджета может отразить свое обоснованное видение реализации проекта в подаваемом им технико-коммерческом предложении, если, по его мнению, это приведет к снижению стоимости, либо получению большей ценности.</w:t>
      </w:r>
    </w:p>
    <w:p w14:paraId="0E78EEB7" w14:textId="51443C6D" w:rsidR="00675B3A" w:rsidRPr="00D77AE8" w:rsidRDefault="0048278B" w:rsidP="00420FC0">
      <w:pPr>
        <w:pStyle w:val="Heading1"/>
        <w:spacing w:before="48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1.4.1.5. </w:t>
      </w:r>
      <w:r w:rsidR="00675B3A" w:rsidRPr="00D77A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Подтверждение соответствия требованиям</w:t>
      </w:r>
    </w:p>
    <w:p w14:paraId="506A92A9" w14:textId="77777777" w:rsidR="00675B3A" w:rsidRPr="00B95563" w:rsidRDefault="00675B3A" w:rsidP="00675B3A">
      <w:p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23892F5E" w14:textId="77777777" w:rsidR="00675B3A" w:rsidRPr="00013DAE" w:rsidRDefault="00675B3A" w:rsidP="00675B3A">
      <w:p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uz-Cyrl-UZ"/>
        </w:rPr>
      </w:pPr>
      <w:r w:rsidRPr="00013DAE">
        <w:rPr>
          <w:rFonts w:cs="Times New Roman"/>
          <w:color w:val="000000" w:themeColor="text1"/>
          <w:sz w:val="28"/>
          <w:szCs w:val="28"/>
          <w:lang w:val="uz-Cyrl-UZ"/>
        </w:rPr>
        <w:t>Подтверждением служат (в зависимости от применимости):</w:t>
      </w:r>
    </w:p>
    <w:p w14:paraId="60EAF80C" w14:textId="77777777" w:rsidR="00675B3A" w:rsidRPr="00013DAE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uz-Cyrl-UZ"/>
        </w:rPr>
      </w:pPr>
      <w:r w:rsidRPr="00013DAE">
        <w:rPr>
          <w:rFonts w:cs="Times New Roman"/>
          <w:color w:val="000000" w:themeColor="text1"/>
          <w:sz w:val="28"/>
          <w:szCs w:val="28"/>
          <w:lang w:val="uz-Cyrl-UZ"/>
        </w:rPr>
        <w:t>договоры и акты выполненных работ;</w:t>
      </w:r>
    </w:p>
    <w:p w14:paraId="313AC877" w14:textId="77777777" w:rsidR="00675B3A" w:rsidRPr="00013DAE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uz-Cyrl-UZ"/>
        </w:rPr>
      </w:pPr>
      <w:r w:rsidRPr="00013DAE">
        <w:rPr>
          <w:rFonts w:cs="Times New Roman"/>
          <w:color w:val="000000" w:themeColor="text1"/>
          <w:sz w:val="28"/>
          <w:szCs w:val="28"/>
          <w:lang w:val="uz-Cyrl-UZ"/>
        </w:rPr>
        <w:t>рекомендательные письма заказчиков;</w:t>
      </w:r>
    </w:p>
    <w:p w14:paraId="37294A7B" w14:textId="77777777" w:rsidR="00675B3A" w:rsidRPr="00013DAE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uz-Cyrl-UZ"/>
        </w:rPr>
      </w:pPr>
      <w:r w:rsidRPr="00013DAE">
        <w:rPr>
          <w:rFonts w:cs="Times New Roman"/>
          <w:color w:val="000000" w:themeColor="text1"/>
          <w:sz w:val="28"/>
          <w:szCs w:val="28"/>
          <w:lang w:val="uz-Cyrl-UZ"/>
        </w:rPr>
        <w:t>сведения/реестр реализованных образовательных проектов (с указанием тематики, формата, сроков и численности слушателей);</w:t>
      </w:r>
    </w:p>
    <w:p w14:paraId="461B34F0" w14:textId="77777777" w:rsidR="00675B3A" w:rsidRPr="00013DAE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uz-Cyrl-UZ"/>
        </w:rPr>
      </w:pPr>
      <w:r w:rsidRPr="00013DAE">
        <w:rPr>
          <w:rFonts w:cs="Times New Roman"/>
          <w:color w:val="000000" w:themeColor="text1"/>
          <w:sz w:val="28"/>
          <w:szCs w:val="28"/>
          <w:lang w:val="uz-Cyrl-UZ"/>
        </w:rPr>
        <w:t>копии лицензий и разрешительных документов;</w:t>
      </w:r>
    </w:p>
    <w:p w14:paraId="1CCAB661" w14:textId="77777777" w:rsidR="00675B3A" w:rsidRPr="004D6996" w:rsidRDefault="00675B3A" w:rsidP="00675B3A">
      <w:pPr>
        <w:pStyle w:val="ListParagraph"/>
        <w:numPr>
          <w:ilvl w:val="0"/>
          <w:numId w:val="22"/>
        </w:numPr>
        <w:spacing w:after="0" w:line="240" w:lineRule="auto"/>
        <w:ind w:right="36"/>
        <w:jc w:val="both"/>
        <w:rPr>
          <w:rFonts w:cs="Times New Roman"/>
          <w:color w:val="000000" w:themeColor="text1"/>
          <w:sz w:val="28"/>
          <w:szCs w:val="28"/>
          <w:lang w:val="uz-Cyrl-UZ"/>
        </w:rPr>
      </w:pPr>
      <w:r w:rsidRPr="00013DAE">
        <w:rPr>
          <w:rFonts w:cs="Times New Roman"/>
          <w:color w:val="000000" w:themeColor="text1"/>
          <w:sz w:val="28"/>
          <w:szCs w:val="28"/>
          <w:lang w:val="uz-Cyrl-UZ"/>
        </w:rPr>
        <w:t>подтверждения квалификации/сертификаций преподавателей и экспертов.</w:t>
      </w:r>
    </w:p>
    <w:p w14:paraId="27C35CE4" w14:textId="77777777" w:rsidR="00675B3A" w:rsidRPr="00D77AE8" w:rsidRDefault="00675B3A" w:rsidP="00D77AE8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77A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Основание для реализации проекта</w:t>
      </w:r>
      <w:bookmarkEnd w:id="15"/>
    </w:p>
    <w:p w14:paraId="0CCF4C68" w14:textId="77777777" w:rsidR="00675B3A" w:rsidRPr="00BD6C48" w:rsidRDefault="00675B3A" w:rsidP="00675B3A">
      <w:pPr>
        <w:pStyle w:val="ListParagraph"/>
        <w:spacing w:after="0" w:line="240" w:lineRule="auto"/>
        <w:ind w:left="0" w:right="36"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color w:val="000000" w:themeColor="text1"/>
          <w:sz w:val="28"/>
          <w:szCs w:val="28"/>
          <w:lang w:val="uz-Cyrl-UZ"/>
        </w:rPr>
        <w:t>П</w:t>
      </w:r>
      <w:proofErr w:type="spellStart"/>
      <w:r w:rsidRPr="00BD6C48">
        <w:rPr>
          <w:rFonts w:cs="Times New Roman"/>
          <w:color w:val="000000" w:themeColor="text1"/>
          <w:sz w:val="28"/>
          <w:szCs w:val="28"/>
          <w:lang w:val="ru-RU"/>
        </w:rPr>
        <w:t>остановление</w:t>
      </w:r>
      <w:proofErr w:type="spellEnd"/>
      <w:r w:rsidRPr="00BD6C48">
        <w:rPr>
          <w:rFonts w:cs="Times New Roman"/>
          <w:color w:val="000000" w:themeColor="text1"/>
          <w:sz w:val="28"/>
          <w:szCs w:val="28"/>
          <w:lang w:val="ru-RU"/>
        </w:rPr>
        <w:t xml:space="preserve"> Президента Республики Узбекистан от 14.10.2024</w:t>
      </w:r>
      <w:r w:rsidRPr="00BD6C48">
        <w:rPr>
          <w:rFonts w:cs="Times New Roman"/>
          <w:color w:val="000000" w:themeColor="text1"/>
          <w:sz w:val="28"/>
          <w:szCs w:val="28"/>
        </w:rPr>
        <w:t> </w:t>
      </w:r>
      <w:r w:rsidRPr="00BD6C48">
        <w:rPr>
          <w:rFonts w:cs="Times New Roman"/>
          <w:color w:val="000000" w:themeColor="text1"/>
          <w:sz w:val="28"/>
          <w:szCs w:val="28"/>
          <w:lang w:val="ru-RU"/>
        </w:rPr>
        <w:t>г. №</w:t>
      </w:r>
      <w:r w:rsidRPr="00BD6C48">
        <w:rPr>
          <w:rFonts w:cs="Times New Roman"/>
          <w:color w:val="000000" w:themeColor="text1"/>
          <w:sz w:val="28"/>
          <w:szCs w:val="28"/>
        </w:rPr>
        <w:t> </w:t>
      </w:r>
      <w:r w:rsidRPr="00BD6C48">
        <w:rPr>
          <w:rFonts w:cs="Times New Roman"/>
          <w:color w:val="000000" w:themeColor="text1"/>
          <w:sz w:val="28"/>
          <w:szCs w:val="28"/>
          <w:lang w:val="ru-RU"/>
        </w:rPr>
        <w:t>ПП-358 «Об утверждении Стратегии развития технологий искусственного интеллекта до 2030</w:t>
      </w:r>
      <w:r w:rsidRPr="00BD6C48">
        <w:rPr>
          <w:rFonts w:cs="Times New Roman"/>
          <w:color w:val="000000" w:themeColor="text1"/>
          <w:sz w:val="28"/>
          <w:szCs w:val="28"/>
        </w:rPr>
        <w:t> </w:t>
      </w:r>
      <w:r w:rsidRPr="00BD6C48">
        <w:rPr>
          <w:rFonts w:cs="Times New Roman"/>
          <w:color w:val="000000" w:themeColor="text1"/>
          <w:sz w:val="28"/>
          <w:szCs w:val="28"/>
          <w:lang w:val="ru-RU"/>
        </w:rPr>
        <w:t xml:space="preserve">г.» (прил.2, раздел </w:t>
      </w:r>
      <w:r w:rsidRPr="00BD6C48">
        <w:rPr>
          <w:rFonts w:cs="Times New Roman"/>
          <w:color w:val="000000" w:themeColor="text1"/>
          <w:sz w:val="28"/>
          <w:szCs w:val="28"/>
        </w:rPr>
        <w:t>I</w:t>
      </w:r>
      <w:r>
        <w:rPr>
          <w:rFonts w:cs="Times New Roman"/>
          <w:color w:val="000000" w:themeColor="text1"/>
          <w:sz w:val="28"/>
          <w:szCs w:val="28"/>
        </w:rPr>
        <w:t>V</w:t>
      </w:r>
      <w:r w:rsidRPr="00BD6C48">
        <w:rPr>
          <w:rFonts w:cs="Times New Roman"/>
          <w:color w:val="000000" w:themeColor="text1"/>
          <w:sz w:val="28"/>
          <w:szCs w:val="28"/>
          <w:lang w:val="ru-RU"/>
        </w:rPr>
        <w:t>, п.1</w:t>
      </w:r>
      <w:r w:rsidRPr="00233706">
        <w:rPr>
          <w:rFonts w:cs="Times New Roman"/>
          <w:color w:val="000000" w:themeColor="text1"/>
          <w:sz w:val="28"/>
          <w:szCs w:val="28"/>
          <w:lang w:val="ru-RU"/>
        </w:rPr>
        <w:t>9</w:t>
      </w:r>
      <w:r w:rsidRPr="00BD6C48">
        <w:rPr>
          <w:rFonts w:cs="Times New Roman"/>
          <w:color w:val="000000" w:themeColor="text1"/>
          <w:sz w:val="28"/>
          <w:szCs w:val="28"/>
          <w:lang w:val="ru-RU"/>
        </w:rPr>
        <w:t xml:space="preserve">). </w:t>
      </w:r>
    </w:p>
    <w:p w14:paraId="07B2E064" w14:textId="77777777" w:rsidR="00675B3A" w:rsidRPr="00BD6C48" w:rsidRDefault="00675B3A" w:rsidP="00675B3A">
      <w:pPr>
        <w:pStyle w:val="ListParagraph"/>
        <w:spacing w:after="0" w:line="24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color w:val="000000" w:themeColor="text1"/>
          <w:sz w:val="28"/>
          <w:szCs w:val="28"/>
          <w:lang w:val="ru-RU"/>
        </w:rPr>
        <w:t>Постановление Кабинета Министров от 10.07.2025 г. № 425. «О мерах по реализации приоритетных проектов в области технологий искусственного интеллекта в 2025–2026 годах».</w:t>
      </w:r>
    </w:p>
    <w:p w14:paraId="74570F0D" w14:textId="77777777" w:rsidR="00675B3A" w:rsidRPr="00D77AE8" w:rsidRDefault="00675B3A" w:rsidP="00D77AE8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207734181"/>
      <w:r w:rsidRPr="00D77A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Перечень работ, услуг и их объемы (количество)</w:t>
      </w:r>
      <w:bookmarkEnd w:id="16"/>
      <w:r w:rsidRPr="00D77A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</w:p>
    <w:p w14:paraId="4AE964CD" w14:textId="77777777" w:rsidR="00675B3A" w:rsidRPr="00BD6C48" w:rsidRDefault="00675B3A" w:rsidP="00675B3A">
      <w:pPr>
        <w:pStyle w:val="NormalWeb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76CCE8B5" w14:textId="77777777" w:rsidR="00675B3A" w:rsidRPr="00BD6C48" w:rsidRDefault="00675B3A" w:rsidP="00675B3A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22F6D">
        <w:rPr>
          <w:rFonts w:eastAsia="Times New Roman" w:cs="Times New Roman"/>
          <w:sz w:val="28"/>
          <w:szCs w:val="28"/>
          <w:lang w:val="ru-RU" w:eastAsia="ru-RU"/>
        </w:rPr>
        <w:t>В рамках реализации настоящего ТЗ Исполнитель обязан выполнить следующие работы и оказать услуги:</w:t>
      </w:r>
    </w:p>
    <w:p w14:paraId="2E085899" w14:textId="77777777" w:rsidR="00675B3A" w:rsidRPr="00522F6D" w:rsidRDefault="00675B3A" w:rsidP="00675B3A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113BAE57" w14:textId="160251C9" w:rsidR="00675B3A" w:rsidRPr="00322F8D" w:rsidRDefault="00EA068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201612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3.1. </w:t>
      </w:r>
      <w:r w:rsidR="00675B3A" w:rsidRPr="00322F8D">
        <w:rPr>
          <w:rFonts w:eastAsia="Times New Roman" w:cs="Times New Roman"/>
          <w:b/>
          <w:bCs/>
          <w:sz w:val="28"/>
          <w:szCs w:val="28"/>
          <w:lang w:val="ru-RU" w:eastAsia="ru-RU"/>
        </w:rPr>
        <w:t>Организация учебного процесса</w:t>
      </w:r>
    </w:p>
    <w:p w14:paraId="23BED1F7" w14:textId="77777777" w:rsidR="00541E9F" w:rsidRPr="00541E9F" w:rsidRDefault="00541E9F" w:rsidP="00541E9F">
      <w:pPr>
        <w:pStyle w:val="ListParagraph"/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В рамках реализации настоящего ТЗ Исполнитель обязан выполнить следующие работы и оказать услуги:</w:t>
      </w:r>
    </w:p>
    <w:p w14:paraId="6A89AC99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разработка, адаптация и внедрение учебной программы для 100 (ста) слушателей, направляемых Заказчиком, по направлению «Искусственный интеллект для государственного сектора» на основе международных онлайн-курсов, сертификационных треков и структурированных образовательных траекторий, включая NVIDIA и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3EAF4871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разделение программы на две укрупненные группы треков: </w:t>
      </w:r>
    </w:p>
    <w:p w14:paraId="657AEF3D" w14:textId="77777777" w:rsidR="00541E9F" w:rsidRPr="00541E9F" w:rsidRDefault="00541E9F" w:rsidP="00541E9F">
      <w:pPr>
        <w:pStyle w:val="ListParagraph"/>
        <w:numPr>
          <w:ilvl w:val="1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NVIDIA — для слушателей уровня Middle/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Senior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3838EF59" w14:textId="77777777" w:rsidR="00541E9F" w:rsidRPr="00541E9F" w:rsidRDefault="00541E9F" w:rsidP="00541E9F">
      <w:pPr>
        <w:pStyle w:val="ListParagraph"/>
        <w:numPr>
          <w:ilvl w:val="1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541E9F">
        <w:rPr>
          <w:rFonts w:eastAsia="Times New Roman" w:cs="Times New Roman"/>
          <w:sz w:val="28"/>
          <w:szCs w:val="28"/>
          <w:lang w:eastAsia="ru-RU"/>
        </w:rPr>
        <w:t>KodeKloud</w:t>
      </w:r>
      <w:proofErr w:type="spellEnd"/>
      <w:r w:rsidRPr="00541E9F">
        <w:rPr>
          <w:rFonts w:eastAsia="Times New Roman" w:cs="Times New Roman"/>
          <w:sz w:val="28"/>
          <w:szCs w:val="28"/>
          <w:lang w:eastAsia="ru-RU"/>
        </w:rPr>
        <w:t xml:space="preserve"> Strong Junior —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для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слушателей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уровня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Strong Junior; </w:t>
      </w:r>
    </w:p>
    <w:p w14:paraId="7B42EA4B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адаптация содержания программы под уровень подготовки слушателей, профессиональный профиль, задачи государственного управления и прикладное использование искусственного интеллекта; </w:t>
      </w:r>
    </w:p>
    <w:p w14:paraId="51232B97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организация обучения в 100% онлайн-формате (международная платформа + живые онлайн-сессии + контроль и сопровождение); </w:t>
      </w:r>
    </w:p>
    <w:p w14:paraId="4D4C32DF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формирование учебных потоков/групп по выбранным трекам и специализациям, составление расписания и графика сопровождения; </w:t>
      </w:r>
    </w:p>
    <w:p w14:paraId="7F4867E1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предоставление вводного инструктажа по работе с платформами, правилам обучения, порядку прохождения модулей, выполнению заданий,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checkpoint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-оценкам, итоговой оценке и, при применимости, подготовке к международной сертификации; </w:t>
      </w:r>
    </w:p>
    <w:p w14:paraId="17C61EE6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организация и проведение живых онлайн-занятий через Zoom / Google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Meet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/ иные согласованные платформы с методическим и организационным сопровождением; </w:t>
      </w:r>
    </w:p>
    <w:p w14:paraId="269C1048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обеспечение видеозаписи всех живых занятий и предоставление слушателям доступа к записям для повторного просмотра; </w:t>
      </w:r>
    </w:p>
    <w:p w14:paraId="4C2972DF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сопровождение слушателей в процессе освоения англоязычного контента, включая терминологию, структуру выбранного трека, порядок выполнения заданий и логику итоговой оценки; </w:t>
      </w:r>
    </w:p>
    <w:p w14:paraId="6D28B13F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lastRenderedPageBreak/>
        <w:t xml:space="preserve">допуск к обучению осуществляется только при условии подтверждения слушателем уровня владения английским языком не ниже B1 по шкале CEFR (или эквивалентного подтверждения), а также соответствия входным требованиям выбранного трека; </w:t>
      </w:r>
    </w:p>
    <w:p w14:paraId="4D24AEBA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Исполнитель обязан до начала обучения провести предварительную проверку соответствия каждого слушателя входным требованиям программы, включая проверку уровня английского языка и соответствия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prerequisite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requirements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по выбранному треку; </w:t>
      </w:r>
    </w:p>
    <w:p w14:paraId="135004B1" w14:textId="77777777" w:rsidR="00541E9F" w:rsidRPr="00541E9F" w:rsidRDefault="00541E9F" w:rsidP="00541E9F">
      <w:pPr>
        <w:pStyle w:val="ListParagraph"/>
        <w:numPr>
          <w:ilvl w:val="0"/>
          <w:numId w:val="111"/>
        </w:numPr>
        <w:spacing w:after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распределение слушателей между треками NVIDIA и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Junior осуществляется Заказчиком совместно с Исполнителем на основании подтвержденного соответствия входным требованиям.</w:t>
      </w:r>
    </w:p>
    <w:p w14:paraId="58E99BED" w14:textId="77777777" w:rsidR="003A6E4A" w:rsidRPr="003A6E4A" w:rsidRDefault="003A6E4A" w:rsidP="003A6E4A">
      <w:pPr>
        <w:pStyle w:val="ListParagraph"/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3E93E552" w14:textId="15A4FFAD" w:rsidR="00675B3A" w:rsidRPr="00322F8D" w:rsidRDefault="00EA068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201612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3.2. </w:t>
      </w:r>
      <w:r w:rsidR="00675B3A" w:rsidRPr="00322F8D">
        <w:rPr>
          <w:rFonts w:eastAsia="Times New Roman" w:cs="Times New Roman"/>
          <w:b/>
          <w:bCs/>
          <w:sz w:val="28"/>
          <w:szCs w:val="28"/>
          <w:lang w:val="ru-RU" w:eastAsia="ru-RU"/>
        </w:rPr>
        <w:t>Реализация образовательной программы</w:t>
      </w:r>
    </w:p>
    <w:p w14:paraId="64424C38" w14:textId="77777777" w:rsidR="00541E9F" w:rsidRPr="00541E9F" w:rsidRDefault="00541E9F" w:rsidP="00541E9F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Программа обучения реализуется по следующим двум группам треков:</w:t>
      </w:r>
    </w:p>
    <w:p w14:paraId="5ABAB05F" w14:textId="77777777" w:rsidR="00541E9F" w:rsidRDefault="00541E9F" w:rsidP="00541E9F">
      <w:pPr>
        <w:spacing w:after="0" w:line="240" w:lineRule="auto"/>
        <w:ind w:left="360"/>
        <w:jc w:val="both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5E72EEDD" w14:textId="016A0126" w:rsidR="00541E9F" w:rsidRPr="00541E9F" w:rsidRDefault="00541E9F" w:rsidP="00541E9F">
      <w:pPr>
        <w:spacing w:after="0" w:line="240" w:lineRule="auto"/>
        <w:ind w:left="360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3.2.1. Программа A — </w:t>
      </w:r>
      <w:proofErr w:type="spellStart"/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>сертификационно</w:t>
      </w:r>
      <w:proofErr w:type="spellEnd"/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-ориентированные треки NVIDIA (Middle / </w:t>
      </w:r>
      <w:proofErr w:type="spellStart"/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>Senior</w:t>
      </w:r>
      <w:proofErr w:type="spellEnd"/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>)</w:t>
      </w:r>
    </w:p>
    <w:p w14:paraId="7A426B0D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проведение обучения общей продолжительностью 2 месяца (8 недель); </w:t>
      </w:r>
    </w:p>
    <w:p w14:paraId="6111B899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реализация подготовки по следующим международным сертификационным направлениям и уровням: </w:t>
      </w:r>
    </w:p>
    <w:p w14:paraId="7FE3AE8E" w14:textId="77777777" w:rsidR="00541E9F" w:rsidRPr="00541E9F" w:rsidRDefault="00541E9F" w:rsidP="00541E9F">
      <w:pPr>
        <w:numPr>
          <w:ilvl w:val="1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541E9F">
        <w:rPr>
          <w:rFonts w:eastAsia="Times New Roman" w:cs="Times New Roman"/>
          <w:sz w:val="28"/>
          <w:szCs w:val="28"/>
          <w:lang w:eastAsia="ru-RU"/>
        </w:rPr>
        <w:t xml:space="preserve">Generative AI LLMs (Associate / Professional); </w:t>
      </w:r>
    </w:p>
    <w:p w14:paraId="5CAC69C8" w14:textId="77777777" w:rsidR="00541E9F" w:rsidRPr="00541E9F" w:rsidRDefault="00541E9F" w:rsidP="00541E9F">
      <w:pPr>
        <w:numPr>
          <w:ilvl w:val="1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541E9F">
        <w:rPr>
          <w:rFonts w:eastAsia="Times New Roman" w:cs="Times New Roman"/>
          <w:sz w:val="28"/>
          <w:szCs w:val="28"/>
          <w:lang w:eastAsia="ru-RU"/>
        </w:rPr>
        <w:t xml:space="preserve">Accelerated Data Science (Associate / Professional); </w:t>
      </w:r>
    </w:p>
    <w:p w14:paraId="5D630295" w14:textId="77777777" w:rsidR="00541E9F" w:rsidRPr="00541E9F" w:rsidRDefault="00541E9F" w:rsidP="00541E9F">
      <w:pPr>
        <w:numPr>
          <w:ilvl w:val="1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541E9F">
        <w:rPr>
          <w:rFonts w:eastAsia="Times New Roman" w:cs="Times New Roman"/>
          <w:sz w:val="28"/>
          <w:szCs w:val="28"/>
          <w:lang w:eastAsia="ru-RU"/>
        </w:rPr>
        <w:t xml:space="preserve">AI Infrastructure and Operations (Associate); </w:t>
      </w:r>
    </w:p>
    <w:p w14:paraId="3A6701AB" w14:textId="77777777" w:rsidR="00541E9F" w:rsidRPr="00541E9F" w:rsidRDefault="00541E9F" w:rsidP="00541E9F">
      <w:pPr>
        <w:numPr>
          <w:ilvl w:val="1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AI Infrastructure (Professional); </w:t>
      </w:r>
    </w:p>
    <w:p w14:paraId="1CB7DA69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обеспечение того, что каждый слушатель программы A в начале обучения выбирает одно направление и соответствующий уровень подготовки и проходит обучение только по выбранному треку; </w:t>
      </w:r>
    </w:p>
    <w:p w14:paraId="5442A717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проведение менторских онлайн-сессий по разбору учебных материалов, закреплению тем, выполнению заданий, подготовке к промежуточным проверкам и итоговому сертификационному экзамену; </w:t>
      </w:r>
    </w:p>
    <w:p w14:paraId="1C10F8FF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организация практических заданий, пробных тестов (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mock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exams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) и итоговой подготовки к сертификации; </w:t>
      </w:r>
    </w:p>
    <w:p w14:paraId="522D07BB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оказание индивидуальной и групповой поддержки слушателям, испытывающим затруднения в освоении отдельных модулей, тестов и практических заданий; </w:t>
      </w:r>
    </w:p>
    <w:p w14:paraId="248E7A82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проведение промежуточного и итогового контроля освоения программы, включая мониторинг посещаемости, активности, выполнения заданий и результатов тестирования; </w:t>
      </w:r>
    </w:p>
    <w:p w14:paraId="08FEA472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подготовка отчетности о ходе обучения и итогового аналитического отчета по результатам реализации программы. </w:t>
      </w:r>
    </w:p>
    <w:p w14:paraId="2BF76D60" w14:textId="77777777" w:rsidR="00541E9F" w:rsidRPr="00541E9F" w:rsidRDefault="00541E9F" w:rsidP="00541E9F">
      <w:pPr>
        <w:spacing w:after="0" w:line="240" w:lineRule="auto"/>
        <w:ind w:left="360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lastRenderedPageBreak/>
        <w:t xml:space="preserve">3.2.2. Программа B — структурированная образовательная траектория </w:t>
      </w:r>
      <w:proofErr w:type="spellStart"/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>KodeKloud</w:t>
      </w:r>
      <w:proofErr w:type="spellEnd"/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>Strong</w:t>
      </w:r>
      <w:proofErr w:type="spellEnd"/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 Junior</w:t>
      </w:r>
    </w:p>
    <w:p w14:paraId="4E2BCC0C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проведение обучения общей продолжительностью до 5 месяцев (до 20 недель); </w:t>
      </w:r>
    </w:p>
    <w:p w14:paraId="013FCFD7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реализация программы по модели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structured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learning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path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с поэтапным освоением обязательного общего ядра и последующей профильной специализации; </w:t>
      </w:r>
    </w:p>
    <w:p w14:paraId="081518AA" w14:textId="77777777" w:rsidR="00541E9F" w:rsidRPr="00541E9F" w:rsidRDefault="00541E9F" w:rsidP="00541E9F">
      <w:pPr>
        <w:spacing w:after="0" w:line="240" w:lineRule="auto"/>
        <w:ind w:left="36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обязательное общее ядро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Junior включает: </w:t>
      </w:r>
    </w:p>
    <w:p w14:paraId="2C5FF605" w14:textId="77777777" w:rsidR="00541E9F" w:rsidRPr="00541E9F" w:rsidRDefault="00541E9F" w:rsidP="00541E9F">
      <w:pPr>
        <w:numPr>
          <w:ilvl w:val="1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базовые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курсы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по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Introduction to OpenAI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и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Prompt Engineering; </w:t>
      </w:r>
    </w:p>
    <w:p w14:paraId="786DEF00" w14:textId="77777777" w:rsidR="00541E9F" w:rsidRPr="00541E9F" w:rsidRDefault="00541E9F" w:rsidP="00541E9F">
      <w:pPr>
        <w:numPr>
          <w:ilvl w:val="1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541E9F">
        <w:rPr>
          <w:rFonts w:eastAsia="Times New Roman" w:cs="Times New Roman"/>
          <w:sz w:val="28"/>
          <w:szCs w:val="28"/>
          <w:lang w:eastAsia="ru-RU"/>
        </w:rPr>
        <w:t>intermediate-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блок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по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AI-assisted development; </w:t>
      </w:r>
    </w:p>
    <w:p w14:paraId="2C76B8A4" w14:textId="77777777" w:rsidR="00541E9F" w:rsidRPr="00541E9F" w:rsidRDefault="00541E9F" w:rsidP="00541E9F">
      <w:pPr>
        <w:numPr>
          <w:ilvl w:val="1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инструменты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инженерной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продуктивности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и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AI-assisted coding,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включая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GitHub Copilot, Cursor, Claude Code, MCP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и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Cline; </w:t>
      </w:r>
    </w:p>
    <w:p w14:paraId="61964185" w14:textId="77777777" w:rsidR="00541E9F" w:rsidRPr="00541E9F" w:rsidRDefault="00541E9F" w:rsidP="00541E9F">
      <w:pPr>
        <w:numPr>
          <w:ilvl w:val="1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541E9F">
        <w:rPr>
          <w:rFonts w:eastAsia="Times New Roman" w:cs="Times New Roman"/>
          <w:sz w:val="28"/>
          <w:szCs w:val="28"/>
          <w:lang w:eastAsia="ru-RU"/>
        </w:rPr>
        <w:t xml:space="preserve">cloud AI fundamentals,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включая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AWS/Azure AI fundamentals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и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прикладные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облачные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 AI-</w:t>
      </w:r>
      <w:r w:rsidRPr="00541E9F">
        <w:rPr>
          <w:rFonts w:eastAsia="Times New Roman" w:cs="Times New Roman"/>
          <w:sz w:val="28"/>
          <w:szCs w:val="28"/>
          <w:lang w:val="ru-RU" w:eastAsia="ru-RU"/>
        </w:rPr>
        <w:t>сервисы</w:t>
      </w:r>
      <w:r w:rsidRPr="00541E9F">
        <w:rPr>
          <w:rFonts w:eastAsia="Times New Roman" w:cs="Times New Roman"/>
          <w:sz w:val="28"/>
          <w:szCs w:val="28"/>
          <w:lang w:eastAsia="ru-RU"/>
        </w:rPr>
        <w:t xml:space="preserve">; </w:t>
      </w:r>
    </w:p>
    <w:p w14:paraId="5C5C7244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после завершения общего ядра слушатель проходит одну из профильных специализаций: </w:t>
      </w:r>
    </w:p>
    <w:p w14:paraId="61988A92" w14:textId="77777777" w:rsidR="00541E9F" w:rsidRPr="00541E9F" w:rsidRDefault="00541E9F" w:rsidP="00541E9F">
      <w:pPr>
        <w:numPr>
          <w:ilvl w:val="0"/>
          <w:numId w:val="116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Software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Developers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3408E426" w14:textId="77777777" w:rsidR="00541E9F" w:rsidRPr="00541E9F" w:rsidRDefault="00541E9F" w:rsidP="00541E9F">
      <w:pPr>
        <w:numPr>
          <w:ilvl w:val="0"/>
          <w:numId w:val="116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DevOps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/ Platform / Operations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Engineers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542548DD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в специализации Software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Developers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предусматривается изучение прикладных тем, связанных с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LangChain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PyTorch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, AI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Agents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, а также иных согласованных курсов по программной инженерии и работе с LLM; </w:t>
      </w:r>
    </w:p>
    <w:p w14:paraId="356935EE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в специализации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DevOps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/ Platform / Operations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Engineers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предусматривается изучение прикладных тем, связанных с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Fundamentals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of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MLOps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, AWS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SageMaker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Running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Local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LLMs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with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Ollama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, K8sGPT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and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AI-Driven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Kubernetes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Engineering, а также иных согласованных инженерных курсов; </w:t>
      </w:r>
    </w:p>
    <w:p w14:paraId="2046B7AA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для трека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Junior Исполнитель обеспечивает регулярные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checkpoint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-оценки, практические задания,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mini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projects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и итоговую оценку по завершении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learning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path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5400C42E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по результатам реализации программы B Исполнитель формирует подтверждение прохождения трека в форме, предусмотренной платформой, программой и документами Исполнителя. </w:t>
      </w:r>
    </w:p>
    <w:p w14:paraId="64931AF5" w14:textId="77777777" w:rsidR="00A0325C" w:rsidRDefault="00A0325C" w:rsidP="00A0325C">
      <w:pPr>
        <w:spacing w:after="0" w:line="240" w:lineRule="auto"/>
        <w:ind w:left="360"/>
        <w:jc w:val="both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3C73073B" w14:textId="2D4FAC56" w:rsidR="00541E9F" w:rsidRPr="00541E9F" w:rsidRDefault="00541E9F" w:rsidP="00A0325C">
      <w:pPr>
        <w:spacing w:after="0" w:line="240" w:lineRule="auto"/>
        <w:ind w:left="360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b/>
          <w:bCs/>
          <w:sz w:val="28"/>
          <w:szCs w:val="28"/>
          <w:lang w:val="ru-RU" w:eastAsia="ru-RU"/>
        </w:rPr>
        <w:t>3.2.3. Общие положения по распределению слушателей</w:t>
      </w:r>
    </w:p>
    <w:p w14:paraId="23E93934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общее количество слушателей по проекту составляет 100 (сто) человек; </w:t>
      </w:r>
    </w:p>
    <w:p w14:paraId="45444067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t>распределение слушателей между программой A (NVIDIA) и программой B (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41E9F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541E9F">
        <w:rPr>
          <w:rFonts w:eastAsia="Times New Roman" w:cs="Times New Roman"/>
          <w:sz w:val="28"/>
          <w:szCs w:val="28"/>
          <w:lang w:val="ru-RU" w:eastAsia="ru-RU"/>
        </w:rPr>
        <w:t xml:space="preserve"> Junior), а также между отдельными треками и специализациями внутри программ, утверждается Заказчиком совместно с Исполнителем; </w:t>
      </w:r>
    </w:p>
    <w:p w14:paraId="66679851" w14:textId="77777777" w:rsidR="00541E9F" w:rsidRPr="00541E9F" w:rsidRDefault="00541E9F" w:rsidP="00541E9F">
      <w:pPr>
        <w:numPr>
          <w:ilvl w:val="0"/>
          <w:numId w:val="8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541E9F">
        <w:rPr>
          <w:rFonts w:eastAsia="Times New Roman" w:cs="Times New Roman"/>
          <w:sz w:val="28"/>
          <w:szCs w:val="28"/>
          <w:lang w:val="ru-RU" w:eastAsia="ru-RU"/>
        </w:rPr>
        <w:lastRenderedPageBreak/>
        <w:t>конкретный объем учебной нагрузки, состав модулей, график, последовательность прохождения и точки контроля фиксируются в календарно-тематическом плане и приложениях к настоящему ТЗ.</w:t>
      </w:r>
    </w:p>
    <w:p w14:paraId="157606A5" w14:textId="77777777" w:rsidR="00A0325C" w:rsidRDefault="00A0325C" w:rsidP="00675B3A">
      <w:pPr>
        <w:spacing w:after="0" w:line="240" w:lineRule="auto"/>
        <w:ind w:left="720"/>
        <w:jc w:val="both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78D4D003" w14:textId="001A8BE8" w:rsidR="00675B3A" w:rsidRPr="00BD6C48" w:rsidRDefault="00EA068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95563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3.3. </w:t>
      </w:r>
      <w:r w:rsidR="00675B3A" w:rsidRPr="00522F6D">
        <w:rPr>
          <w:rFonts w:eastAsia="Times New Roman" w:cs="Times New Roman"/>
          <w:b/>
          <w:bCs/>
          <w:sz w:val="28"/>
          <w:szCs w:val="28"/>
          <w:lang w:val="ru-RU" w:eastAsia="ru-RU"/>
        </w:rPr>
        <w:t>Формирование знаний и навыков слушателей</w:t>
      </w:r>
    </w:p>
    <w:p w14:paraId="07D566F2" w14:textId="77777777" w:rsidR="00A0325C" w:rsidRPr="00A0325C" w:rsidRDefault="00A0325C" w:rsidP="00A0325C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По итогам освоения программы обучения слушатели должны:</w:t>
      </w:r>
    </w:p>
    <w:p w14:paraId="20DB017F" w14:textId="77777777" w:rsidR="00A0325C" w:rsidRPr="00A0325C" w:rsidRDefault="00A0325C" w:rsidP="00A0325C">
      <w:pPr>
        <w:numPr>
          <w:ilvl w:val="0"/>
          <w:numId w:val="117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понимать базовые и прикладные принципы применения искусственного интеллекта и его значение для цифровой трансформации государственного управления; </w:t>
      </w:r>
    </w:p>
    <w:p w14:paraId="0CD525BA" w14:textId="77777777" w:rsidR="00A0325C" w:rsidRPr="00A0325C" w:rsidRDefault="00A0325C" w:rsidP="00A0325C">
      <w:pPr>
        <w:numPr>
          <w:ilvl w:val="0"/>
          <w:numId w:val="117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ориентироваться в современных международных подходах к использованию ИИ, генеративного ИИ, LLM, AI-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assisted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development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cloud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AI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fundamentals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и инженерных AI-инструментов; </w:t>
      </w:r>
    </w:p>
    <w:p w14:paraId="68151A13" w14:textId="77777777" w:rsidR="00A0325C" w:rsidRPr="00A0325C" w:rsidRDefault="00A0325C" w:rsidP="00A0325C">
      <w:pPr>
        <w:numPr>
          <w:ilvl w:val="0"/>
          <w:numId w:val="117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владеть базовой и профильной терминологией по выбранному треку; </w:t>
      </w:r>
    </w:p>
    <w:p w14:paraId="0C962C03" w14:textId="77777777" w:rsidR="00A0325C" w:rsidRPr="00A0325C" w:rsidRDefault="00A0325C" w:rsidP="00A0325C">
      <w:pPr>
        <w:numPr>
          <w:ilvl w:val="0"/>
          <w:numId w:val="117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уметь работать с англоязычными учебными материалами в объеме, необходимом для освоения программы, выполнения практических заданий и прохождения итоговой оценки; </w:t>
      </w:r>
    </w:p>
    <w:p w14:paraId="78233226" w14:textId="77777777" w:rsidR="00A0325C" w:rsidRPr="00A0325C" w:rsidRDefault="00A0325C" w:rsidP="00A0325C">
      <w:pPr>
        <w:numPr>
          <w:ilvl w:val="0"/>
          <w:numId w:val="117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понимать структуру выбранного образовательного трека, формат контрольных и итоговых заданий и требования к результатам; </w:t>
      </w:r>
    </w:p>
    <w:p w14:paraId="7947CB72" w14:textId="77777777" w:rsidR="00A0325C" w:rsidRPr="00A0325C" w:rsidRDefault="00A0325C" w:rsidP="00A0325C">
      <w:pPr>
        <w:numPr>
          <w:ilvl w:val="0"/>
          <w:numId w:val="117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обладать знаниями и практическими навыками в рамках выбранного направления и уровня подготовки; </w:t>
      </w:r>
    </w:p>
    <w:p w14:paraId="5254C721" w14:textId="77777777" w:rsidR="00A0325C" w:rsidRPr="00A0325C" w:rsidRDefault="00A0325C" w:rsidP="00A0325C">
      <w:pPr>
        <w:numPr>
          <w:ilvl w:val="0"/>
          <w:numId w:val="117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применять полученные знания для решения прикладных задач, связанных с использованием искусственного интеллекта, анализа данных, AI-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assisted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coding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cloud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AI,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MLOps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, генеративных моделей и AI-инфраструктуры в профессиональной деятельности. </w:t>
      </w:r>
    </w:p>
    <w:p w14:paraId="19681A6D" w14:textId="77777777" w:rsidR="00A0325C" w:rsidRPr="00A0325C" w:rsidRDefault="00A0325C" w:rsidP="00A0325C">
      <w:pPr>
        <w:spacing w:after="0" w:line="240" w:lineRule="auto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В зависимости от выбранной программы и трека слушатели должны освоить следующие знания и навыки:</w:t>
      </w:r>
    </w:p>
    <w:p w14:paraId="49CA8E7B" w14:textId="77777777" w:rsidR="00A0325C" w:rsidRPr="00A0325C" w:rsidRDefault="00A0325C" w:rsidP="00A0325C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а) Для программы NVIDIA (Middle / </w:t>
      </w:r>
      <w:proofErr w:type="spellStart"/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Senior</w:t>
      </w:r>
      <w:proofErr w:type="spellEnd"/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):</w:t>
      </w:r>
    </w:p>
    <w:p w14:paraId="7AC8D813" w14:textId="77777777" w:rsidR="00A0325C" w:rsidRPr="00A0325C" w:rsidRDefault="00A0325C" w:rsidP="00A0325C">
      <w:pPr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знания и навыки в соответствии с выбранным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сертификационно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-ориентированным треком; </w:t>
      </w:r>
    </w:p>
    <w:p w14:paraId="0616577A" w14:textId="77777777" w:rsidR="00A0325C" w:rsidRPr="00A0325C" w:rsidRDefault="00A0325C" w:rsidP="00A0325C">
      <w:pPr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понимание структуры международного сертификационного направления; </w:t>
      </w:r>
    </w:p>
    <w:p w14:paraId="22269F7D" w14:textId="77777777" w:rsidR="00A0325C" w:rsidRPr="00A0325C" w:rsidRDefault="00A0325C" w:rsidP="00A0325C">
      <w:pPr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практику решения задач, приближенных к формату международного экзамена; </w:t>
      </w:r>
    </w:p>
    <w:p w14:paraId="3EC152C8" w14:textId="77777777" w:rsidR="00A0325C" w:rsidRPr="00A0325C" w:rsidRDefault="00A0325C" w:rsidP="00A0325C">
      <w:pPr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применение знаний по генеративному ИИ,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accelerated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data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science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, AI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infrastructure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и смежным темам в зависимости от выбранного трека. </w:t>
      </w:r>
    </w:p>
    <w:p w14:paraId="19918A5E" w14:textId="77777777" w:rsidR="00A0325C" w:rsidRPr="00A0325C" w:rsidRDefault="00A0325C" w:rsidP="00A0325C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б) Для программы </w:t>
      </w:r>
      <w:proofErr w:type="spellStart"/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KodeKloud</w:t>
      </w:r>
      <w:proofErr w:type="spellEnd"/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Strong</w:t>
      </w:r>
      <w:proofErr w:type="spellEnd"/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 Junior — обязательное общее ядро:</w:t>
      </w:r>
    </w:p>
    <w:p w14:paraId="7F75E51A" w14:textId="77777777" w:rsidR="00A0325C" w:rsidRPr="00A0325C" w:rsidRDefault="00A0325C" w:rsidP="00A0325C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базовые принципы работы современных AI-инструментов и LLM; </w:t>
      </w:r>
    </w:p>
    <w:p w14:paraId="68E3160C" w14:textId="77777777" w:rsidR="00A0325C" w:rsidRPr="00A0325C" w:rsidRDefault="00A0325C" w:rsidP="00A0325C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основы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prompt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engineering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, структурирования запросов, уточнения контекста и проверки качества ответа; </w:t>
      </w:r>
    </w:p>
    <w:p w14:paraId="6AD1B115" w14:textId="77777777" w:rsidR="00A0325C" w:rsidRPr="00A0325C" w:rsidRDefault="00A0325C" w:rsidP="00A0325C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практические навыки использования AI-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assisted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development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в инженерной работе; </w:t>
      </w:r>
    </w:p>
    <w:p w14:paraId="098373F5" w14:textId="77777777" w:rsidR="00A0325C" w:rsidRPr="00A0325C" w:rsidRDefault="00A0325C" w:rsidP="00A0325C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lastRenderedPageBreak/>
        <w:t xml:space="preserve">применение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GitHub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Copilot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Cursor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Claude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Code, MCP,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Cline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и аналогичных инструментов в повседневной технической деятельности; </w:t>
      </w:r>
    </w:p>
    <w:p w14:paraId="13044544" w14:textId="77777777" w:rsidR="00A0325C" w:rsidRPr="00A0325C" w:rsidRDefault="00A0325C" w:rsidP="00A0325C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понимание основ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cloud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AI и базовых облачных AI-сервисов; </w:t>
      </w:r>
    </w:p>
    <w:p w14:paraId="25E1EB37" w14:textId="77777777" w:rsidR="00A0325C" w:rsidRPr="00A0325C" w:rsidRDefault="00A0325C" w:rsidP="00A0325C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понимание принципов ответственного и безопасного использования AI-инструментов; </w:t>
      </w:r>
    </w:p>
    <w:p w14:paraId="67096895" w14:textId="77777777" w:rsidR="00A0325C" w:rsidRPr="00A0325C" w:rsidRDefault="00A0325C" w:rsidP="00A0325C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навыки выполнения практических заданий,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mini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projects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checkpoint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-оценок. </w:t>
      </w:r>
    </w:p>
    <w:p w14:paraId="6EFE0088" w14:textId="77777777" w:rsidR="00A0325C" w:rsidRPr="00A0325C" w:rsidRDefault="00A0325C" w:rsidP="00A0325C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в) Для специализации Software </w:t>
      </w:r>
      <w:proofErr w:type="spellStart"/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Developers</w:t>
      </w:r>
      <w:proofErr w:type="spellEnd"/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:</w:t>
      </w:r>
    </w:p>
    <w:p w14:paraId="21674A88" w14:textId="77777777" w:rsidR="00A0325C" w:rsidRPr="00A0325C" w:rsidRDefault="00A0325C" w:rsidP="00A0325C">
      <w:pPr>
        <w:numPr>
          <w:ilvl w:val="0"/>
          <w:numId w:val="120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понимание основ прикладной разработки решений на базе LLM; </w:t>
      </w:r>
    </w:p>
    <w:p w14:paraId="12A31741" w14:textId="77777777" w:rsidR="00A0325C" w:rsidRPr="00A0325C" w:rsidRDefault="00A0325C" w:rsidP="00A0325C">
      <w:pPr>
        <w:numPr>
          <w:ilvl w:val="0"/>
          <w:numId w:val="120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базовые навыки работы с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LangChain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PyTorch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и AI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Agents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15BFD5E8" w14:textId="77777777" w:rsidR="00A0325C" w:rsidRPr="00A0325C" w:rsidRDefault="00A0325C" w:rsidP="00A0325C">
      <w:pPr>
        <w:numPr>
          <w:ilvl w:val="0"/>
          <w:numId w:val="120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понимание логики построения AI-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enabled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приложений,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retrieval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-подходов,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tool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usage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agent-based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workflows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7B7DEF15" w14:textId="77777777" w:rsidR="00A0325C" w:rsidRPr="00A0325C" w:rsidRDefault="00A0325C" w:rsidP="00A0325C">
      <w:pPr>
        <w:numPr>
          <w:ilvl w:val="0"/>
          <w:numId w:val="120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навыки проектирования и тестирования прикладных инженерных решений с использованием современных AI-инструментов. </w:t>
      </w:r>
    </w:p>
    <w:p w14:paraId="2949F59C" w14:textId="77777777" w:rsidR="00A0325C" w:rsidRPr="00A0325C" w:rsidRDefault="00A0325C" w:rsidP="00A0325C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г</w:t>
      </w:r>
      <w:r w:rsidRPr="00A0325C">
        <w:rPr>
          <w:rFonts w:eastAsia="Times New Roman" w:cs="Times New Roman"/>
          <w:b/>
          <w:bCs/>
          <w:sz w:val="28"/>
          <w:szCs w:val="28"/>
          <w:lang w:eastAsia="ru-RU"/>
        </w:rPr>
        <w:t xml:space="preserve">) </w:t>
      </w:r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Для</w:t>
      </w:r>
      <w:r w:rsidRPr="00A0325C">
        <w:rPr>
          <w:rFonts w:eastAsia="Times New Roman" w:cs="Times New Roman"/>
          <w:b/>
          <w:bCs/>
          <w:sz w:val="28"/>
          <w:szCs w:val="28"/>
          <w:lang w:eastAsia="ru-RU"/>
        </w:rPr>
        <w:t xml:space="preserve"> </w:t>
      </w:r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специализации</w:t>
      </w:r>
      <w:r w:rsidRPr="00A0325C">
        <w:rPr>
          <w:rFonts w:eastAsia="Times New Roman" w:cs="Times New Roman"/>
          <w:b/>
          <w:bCs/>
          <w:sz w:val="28"/>
          <w:szCs w:val="28"/>
          <w:lang w:eastAsia="ru-RU"/>
        </w:rPr>
        <w:t xml:space="preserve"> DevOps / Platform / Operations Engineers:</w:t>
      </w:r>
    </w:p>
    <w:p w14:paraId="15603A9D" w14:textId="77777777" w:rsidR="00A0325C" w:rsidRPr="00A0325C" w:rsidRDefault="00A0325C" w:rsidP="00A0325C">
      <w:pPr>
        <w:numPr>
          <w:ilvl w:val="0"/>
          <w:numId w:val="1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понимание основ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MLOps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и жизненного цикла AI-систем; </w:t>
      </w:r>
    </w:p>
    <w:p w14:paraId="27B563D1" w14:textId="77777777" w:rsidR="00A0325C" w:rsidRPr="00A0325C" w:rsidRDefault="00A0325C" w:rsidP="00A0325C">
      <w:pPr>
        <w:numPr>
          <w:ilvl w:val="0"/>
          <w:numId w:val="1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базовые навыки работы с AWS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SageMaker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и смежными платформенными инструментами; </w:t>
      </w:r>
    </w:p>
    <w:p w14:paraId="74C3070A" w14:textId="77777777" w:rsidR="00A0325C" w:rsidRPr="00A0325C" w:rsidRDefault="00A0325C" w:rsidP="00A0325C">
      <w:pPr>
        <w:numPr>
          <w:ilvl w:val="0"/>
          <w:numId w:val="1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понимание принципов локального запуска LLM, контейнеризации, платформенной поддержки и инженерной эксплуатации AI-сред; </w:t>
      </w:r>
    </w:p>
    <w:p w14:paraId="78F1FAB9" w14:textId="77777777" w:rsidR="00A0325C" w:rsidRPr="00A0325C" w:rsidRDefault="00A0325C" w:rsidP="00A0325C">
      <w:pPr>
        <w:numPr>
          <w:ilvl w:val="0"/>
          <w:numId w:val="1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понимание прикладных сценариев использования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Ollama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>, K8sGPT и AI-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driven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tooling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platform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>/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operations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-среде; </w:t>
      </w:r>
    </w:p>
    <w:p w14:paraId="762C8137" w14:textId="77777777" w:rsidR="00A0325C" w:rsidRPr="00A0325C" w:rsidRDefault="00A0325C" w:rsidP="00A0325C">
      <w:pPr>
        <w:numPr>
          <w:ilvl w:val="0"/>
          <w:numId w:val="12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навыки сопровождения, мониторинга и инженерной организации AI-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workloads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. </w:t>
      </w:r>
    </w:p>
    <w:p w14:paraId="24661E7B" w14:textId="77777777" w:rsidR="00A0325C" w:rsidRPr="00A0325C" w:rsidRDefault="00A0325C" w:rsidP="00A0325C">
      <w:pPr>
        <w:spacing w:after="0" w:line="240" w:lineRule="auto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b/>
          <w:bCs/>
          <w:sz w:val="28"/>
          <w:szCs w:val="28"/>
          <w:lang w:val="ru-RU" w:eastAsia="ru-RU"/>
        </w:rPr>
        <w:t>Развитие практических навыков</w:t>
      </w:r>
    </w:p>
    <w:p w14:paraId="7CAC2621" w14:textId="77777777" w:rsidR="00A0325C" w:rsidRPr="00A0325C" w:rsidRDefault="00A0325C" w:rsidP="00A0325C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В рамках практической части программы слушатели должны освоить:</w:t>
      </w:r>
    </w:p>
    <w:p w14:paraId="733FAAD5" w14:textId="77777777" w:rsidR="00A0325C" w:rsidRPr="00A0325C" w:rsidRDefault="00A0325C" w:rsidP="00A0325C">
      <w:pPr>
        <w:numPr>
          <w:ilvl w:val="0"/>
          <w:numId w:val="122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применение международных учебных материалов и платформ по выбранному треку; </w:t>
      </w:r>
    </w:p>
    <w:p w14:paraId="6C89AE7A" w14:textId="77777777" w:rsidR="00A0325C" w:rsidRPr="00A0325C" w:rsidRDefault="00A0325C" w:rsidP="00A0325C">
      <w:pPr>
        <w:numPr>
          <w:ilvl w:val="0"/>
          <w:numId w:val="122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выполнение практических заданий, максимально приближенных к формату соответствующего трека; </w:t>
      </w:r>
    </w:p>
    <w:p w14:paraId="78F77D52" w14:textId="77777777" w:rsidR="00A0325C" w:rsidRPr="00A0325C" w:rsidRDefault="00A0325C" w:rsidP="00A0325C">
      <w:pPr>
        <w:numPr>
          <w:ilvl w:val="0"/>
          <w:numId w:val="122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работу с тестовыми и пробными заданиями,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checkpoint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-оценками и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mini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projects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; </w:t>
      </w:r>
    </w:p>
    <w:p w14:paraId="498FAE7F" w14:textId="77777777" w:rsidR="00A0325C" w:rsidRPr="00A0325C" w:rsidRDefault="00A0325C" w:rsidP="00A0325C">
      <w:pPr>
        <w:numPr>
          <w:ilvl w:val="0"/>
          <w:numId w:val="122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навыки анализа ошибок, корректировки ответов и доработки результатов; </w:t>
      </w:r>
    </w:p>
    <w:p w14:paraId="282613C8" w14:textId="77777777" w:rsidR="00A0325C" w:rsidRPr="00A0325C" w:rsidRDefault="00A0325C" w:rsidP="00A0325C">
      <w:pPr>
        <w:numPr>
          <w:ilvl w:val="0"/>
          <w:numId w:val="122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соблюдение требований к учебной дисциплине, самостоятельной подготовке и ответственному прохождению итоговой оценки и/или международной сертификации.</w:t>
      </w:r>
    </w:p>
    <w:p w14:paraId="38CEC605" w14:textId="77777777" w:rsidR="00372E4F" w:rsidRPr="00522F6D" w:rsidRDefault="00372E4F" w:rsidP="00372E4F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72A9D635" w14:textId="7A2E6803" w:rsidR="00675B3A" w:rsidRPr="00322F8D" w:rsidRDefault="00EA068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sz w:val="28"/>
          <w:szCs w:val="28"/>
          <w:lang w:val="ru-RU" w:eastAsia="ru-RU"/>
        </w:rPr>
        <w:t xml:space="preserve">3.4. </w:t>
      </w:r>
      <w:r w:rsidR="00675B3A" w:rsidRPr="00322F8D">
        <w:rPr>
          <w:rFonts w:eastAsia="Times New Roman" w:cs="Times New Roman"/>
          <w:b/>
          <w:bCs/>
          <w:sz w:val="28"/>
          <w:szCs w:val="28"/>
          <w:lang w:val="ru-RU" w:eastAsia="ru-RU"/>
        </w:rPr>
        <w:t>Контроль качества и сертификация</w:t>
      </w:r>
    </w:p>
    <w:p w14:paraId="3953AA7B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проведение входной диагностики (при необходимости) и стартовой ориентации слушателей;</w:t>
      </w:r>
    </w:p>
    <w:p w14:paraId="59BFF83D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lastRenderedPageBreak/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еженедельный мониторинг активности и прогресса слушателей на международных платформах и в менторских сессиях;</w:t>
      </w:r>
    </w:p>
    <w:p w14:paraId="34A327E8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 xml:space="preserve">текущий контроль знаний по завершении тематических блоков (тесты, задания, практические разборы,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checkpoint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>-оценки и иные формы оценивания, предусмотренные программой);</w:t>
      </w:r>
    </w:p>
    <w:p w14:paraId="723ED0C3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ежемесячная оценка прогресса и предоставление Заказчику/ответственному лицу отчетности по освоению программы;</w:t>
      </w:r>
    </w:p>
    <w:p w14:paraId="6EDBAEBD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адресная менторская поддержка слушателей с низкой динамикой прохождения;</w:t>
      </w:r>
    </w:p>
    <w:p w14:paraId="7CCB8A0F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 xml:space="preserve">подготовка слушателей по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сертификационно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>-ориентированным трекам NVIDIA к прохождению международных сертификационных программ/экзаменационных модулей по согласованным направлениям;</w:t>
      </w:r>
    </w:p>
    <w:p w14:paraId="277C55F7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 xml:space="preserve">подготовка слушателей по программе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Junior к завершению структурированной образовательной траектории, прохождению итоговой оценки и подтверждаемому завершению программы;</w:t>
      </w:r>
    </w:p>
    <w:p w14:paraId="67FAA996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проведение итоговой оценки результатов обучения, включая проверку практических навыков по выбранному треку;</w:t>
      </w:r>
    </w:p>
    <w:p w14:paraId="1648DCED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при необходимости — сопровождение подготовки итогового практического задания, мини-проекта и/или итоговой защиты в формате, предусмотренном программой;</w:t>
      </w:r>
    </w:p>
    <w:p w14:paraId="04502620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формирование итогового пакета результатов:</w:t>
      </w:r>
    </w:p>
    <w:p w14:paraId="11D34BAE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o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список обученных слушателей;</w:t>
      </w:r>
    </w:p>
    <w:p w14:paraId="720B1292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o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сведения о прохождении/результатах;</w:t>
      </w:r>
    </w:p>
    <w:p w14:paraId="2DD46C5E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o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сведения о распределении по программам, трекам и специализациям;</w:t>
      </w:r>
    </w:p>
    <w:p w14:paraId="494E1968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o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аналитический итоговый отчет;</w:t>
      </w:r>
    </w:p>
    <w:p w14:paraId="54317AA7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o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рекомендации по дальнейшему внедрению ИИ в деятельности госорганов.</w:t>
      </w:r>
    </w:p>
    <w:p w14:paraId="14A9BB6F" w14:textId="77777777" w:rsidR="00D77AE8" w:rsidRDefault="00D77AE8" w:rsidP="00675B3A">
      <w:pPr>
        <w:spacing w:after="0" w:line="240" w:lineRule="auto"/>
        <w:ind w:left="720"/>
        <w:jc w:val="both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4AB2A3EB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В рамках реализации настоящего ТЗ Исполнитель должен обеспечить выполнение следующих работ и оказание услуг:</w:t>
      </w:r>
    </w:p>
    <w:p w14:paraId="2BCF4C66" w14:textId="77777777" w:rsidR="0084403E" w:rsidRPr="0084403E" w:rsidRDefault="0084403E" w:rsidP="00675B3A">
      <w:pPr>
        <w:spacing w:after="0" w:line="240" w:lineRule="auto"/>
        <w:ind w:left="720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</w:p>
    <w:p w14:paraId="3762490D" w14:textId="06C80561" w:rsidR="00675B3A" w:rsidRPr="00C52931" w:rsidRDefault="00675B3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C52931">
        <w:rPr>
          <w:rFonts w:eastAsia="Times New Roman" w:cs="Times New Roman"/>
          <w:b/>
          <w:bCs/>
          <w:sz w:val="28"/>
          <w:szCs w:val="28"/>
          <w:lang w:val="ru-RU" w:eastAsia="ru-RU"/>
        </w:rPr>
        <w:t>Разработка и проведение модульной программы обучения</w:t>
      </w:r>
    </w:p>
    <w:p w14:paraId="21FE98D0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программа должна включать отдельные модули, образовательные треки и практические блоки, каждый из которых посвящен конкретной теме в области технологий искусственного интеллекта и соответствует уровню подготовки слушателей;</w:t>
      </w:r>
    </w:p>
    <w:p w14:paraId="3F392AF8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программа должна предусматривать реализацию двух групп направлений подготовки:</w:t>
      </w:r>
    </w:p>
    <w:p w14:paraId="0F3249E8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lastRenderedPageBreak/>
        <w:t>o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сертификационно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-ориентированные треки NVIDIA для слушателей уровня Middle и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Senior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>;</w:t>
      </w:r>
    </w:p>
    <w:p w14:paraId="174A0CA5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o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 xml:space="preserve">структурированную образовательную траекторию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Junior для слушателей уровня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Junior;</w:t>
      </w:r>
    </w:p>
    <w:p w14:paraId="0ED3D4BC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каждый модуль должен сочетать теоретическую подготовку и практические занятия.</w:t>
      </w:r>
    </w:p>
    <w:p w14:paraId="03EBA555" w14:textId="77777777" w:rsidR="0084403E" w:rsidRDefault="0084403E" w:rsidP="00675B3A">
      <w:pPr>
        <w:spacing w:after="0" w:line="240" w:lineRule="auto"/>
        <w:ind w:left="720"/>
        <w:jc w:val="both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62CBFBF4" w14:textId="482D10D5" w:rsidR="00675B3A" w:rsidRPr="007C38CD" w:rsidRDefault="00675B3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7C38CD">
        <w:rPr>
          <w:rFonts w:eastAsia="Times New Roman" w:cs="Times New Roman"/>
          <w:b/>
          <w:bCs/>
          <w:sz w:val="28"/>
          <w:szCs w:val="28"/>
          <w:lang w:val="ru-RU" w:eastAsia="ru-RU"/>
        </w:rPr>
        <w:t>Организация учебного процесса</w:t>
      </w:r>
    </w:p>
    <w:p w14:paraId="3A08785B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проведение интерактивных лекций и учебных занятий с применением современных образовательных методов;</w:t>
      </w:r>
    </w:p>
    <w:p w14:paraId="71FE1BCA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проведение практических занятий, ориентированных на развитие прикладных навыков;</w:t>
      </w:r>
    </w:p>
    <w:p w14:paraId="3C7D0154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организация групповых обсуждений и разбора практических ситуаций (кейсов);</w:t>
      </w:r>
    </w:p>
    <w:p w14:paraId="22A8D18E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 xml:space="preserve">организация текущих проверок,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checkpoint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-оценок, практических заданий,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mini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projects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и иных форм контроля, предусмотренных программой;</w:t>
      </w:r>
    </w:p>
    <w:p w14:paraId="417BE67D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обеспечение проведения занятий в дистанционном формате с использованием международных образовательных платформ, специализированных образовательных систем и платформ видеоконференцсвязи.</w:t>
      </w:r>
    </w:p>
    <w:p w14:paraId="12314F72" w14:textId="77777777" w:rsidR="00675B3A" w:rsidRPr="00BD6C48" w:rsidRDefault="00675B3A" w:rsidP="00675B3A">
      <w:pPr>
        <w:spacing w:after="0" w:line="240" w:lineRule="auto"/>
        <w:ind w:left="720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</w:p>
    <w:p w14:paraId="08C1790C" w14:textId="77777777" w:rsidR="00675B3A" w:rsidRPr="00C52931" w:rsidRDefault="00675B3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C52931">
        <w:rPr>
          <w:rFonts w:eastAsia="Times New Roman" w:cs="Times New Roman"/>
          <w:b/>
          <w:bCs/>
          <w:sz w:val="28"/>
          <w:szCs w:val="28"/>
          <w:lang w:val="ru-RU" w:eastAsia="ru-RU"/>
        </w:rPr>
        <w:t>Использование технологий искусственного интеллекта в обучении</w:t>
      </w:r>
      <w:r w:rsidRPr="00C52931">
        <w:rPr>
          <w:rFonts w:eastAsia="Times New Roman" w:cs="Times New Roman"/>
          <w:sz w:val="28"/>
          <w:szCs w:val="28"/>
          <w:lang w:val="ru-RU" w:eastAsia="ru-RU"/>
        </w:rPr>
        <w:br/>
        <w:t>Исполнитель должен обеспечить практическое обучение слушателей с использованием современных инструментов искусственного интеллекта и технологий автоматизации создания контента, включая:</w:t>
      </w:r>
    </w:p>
    <w:p w14:paraId="6A08E051" w14:textId="77777777" w:rsidR="0084403E" w:rsidRPr="0084403E" w:rsidRDefault="0084403E" w:rsidP="0084403E">
      <w:pPr>
        <w:pStyle w:val="ListParagraph"/>
        <w:numPr>
          <w:ilvl w:val="0"/>
          <w:numId w:val="16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создание, редактирование и оформление текстовых документов, а также первичную обработку, анализ и классификацию данных;</w:t>
      </w:r>
    </w:p>
    <w:p w14:paraId="45B23384" w14:textId="77777777" w:rsidR="0084403E" w:rsidRPr="0084403E" w:rsidRDefault="0084403E" w:rsidP="0084403E">
      <w:pPr>
        <w:pStyle w:val="ListParagraph"/>
        <w:numPr>
          <w:ilvl w:val="0"/>
          <w:numId w:val="16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применение инструментов распознавания и синтеза речи, включая преобразование аудиозаписей в текст;</w:t>
      </w:r>
    </w:p>
    <w:p w14:paraId="3FF1FB1D" w14:textId="77777777" w:rsidR="0084403E" w:rsidRPr="0084403E" w:rsidRDefault="0084403E" w:rsidP="0084403E">
      <w:pPr>
        <w:pStyle w:val="ListParagraph"/>
        <w:numPr>
          <w:ilvl w:val="0"/>
          <w:numId w:val="16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создание презентационных и иных визуальных материалов (схем, диаграмм, инфографики);</w:t>
      </w:r>
    </w:p>
    <w:p w14:paraId="5238FC35" w14:textId="77777777" w:rsidR="0084403E" w:rsidRPr="0084403E" w:rsidRDefault="0084403E" w:rsidP="0084403E">
      <w:pPr>
        <w:pStyle w:val="ListParagraph"/>
        <w:numPr>
          <w:ilvl w:val="0"/>
          <w:numId w:val="16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использование инструментов генеративного ИИ,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prompt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engineering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>, AI-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assisted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development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>, автоматизации инженерной работы и облачных AI-сервисов;</w:t>
      </w:r>
    </w:p>
    <w:p w14:paraId="2C0E04A1" w14:textId="4C4D72C6" w:rsidR="0084403E" w:rsidRPr="0084403E" w:rsidRDefault="0084403E" w:rsidP="0084403E">
      <w:pPr>
        <w:pStyle w:val="ListParagraph"/>
        <w:numPr>
          <w:ilvl w:val="0"/>
          <w:numId w:val="161"/>
        </w:num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применение инструментов автоматизации при подготовке, озвучивании, локализации и публикации материалов, а также при выполнении отдельных процедур документооборота и прикладных инженерных задач.</w:t>
      </w:r>
    </w:p>
    <w:p w14:paraId="5653C134" w14:textId="77777777" w:rsidR="007C38CD" w:rsidRPr="007C38CD" w:rsidRDefault="007C38CD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2B548CF0" w14:textId="77777777" w:rsidR="00675B3A" w:rsidRPr="00BD6C48" w:rsidRDefault="00675B3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C52931">
        <w:rPr>
          <w:rFonts w:eastAsia="Times New Roman" w:cs="Times New Roman"/>
          <w:b/>
          <w:bCs/>
          <w:sz w:val="28"/>
          <w:szCs w:val="28"/>
          <w:lang w:val="ru-RU" w:eastAsia="ru-RU"/>
        </w:rPr>
        <w:t>Формирование знаний и навыков слушателей</w:t>
      </w:r>
    </w:p>
    <w:p w14:paraId="65AF9EF0" w14:textId="77777777" w:rsidR="00675B3A" w:rsidRPr="00C52931" w:rsidRDefault="00675B3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C52931">
        <w:rPr>
          <w:rFonts w:eastAsia="Times New Roman" w:cs="Times New Roman"/>
          <w:sz w:val="28"/>
          <w:szCs w:val="28"/>
          <w:lang w:val="ru-RU" w:eastAsia="ru-RU"/>
        </w:rPr>
        <w:lastRenderedPageBreak/>
        <w:t>По завершении программы обучающиеся должны приобрести навыки:</w:t>
      </w:r>
    </w:p>
    <w:p w14:paraId="7FE0AD11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понимания базовых принципов искусственного интеллекта, генеративного ИИ и современных направлений их применения;</w:t>
      </w:r>
    </w:p>
    <w:p w14:paraId="695C65AD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определения областей применения ИИ в работе государственных органов и организаций;</w:t>
      </w:r>
    </w:p>
    <w:p w14:paraId="18B58B78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работы с международными образовательными материалами и англоязычной профессиональной терминологией в объеме, необходимом для освоения программы;</w:t>
      </w:r>
    </w:p>
    <w:p w14:paraId="07B44A79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понимания этапов машинного обучения, ограничений, рисков и связанных с ними практических задач;</w:t>
      </w:r>
    </w:p>
    <w:p w14:paraId="2A99A933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владения основами этики, права, информационной безопасности и ответственного использования ИИ;</w:t>
      </w:r>
    </w:p>
    <w:p w14:paraId="63FCC791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эффективного использования современных AI-инструментов в практической деятельности;</w:t>
      </w:r>
    </w:p>
    <w:p w14:paraId="7380EECC" w14:textId="77777777" w:rsidR="0084403E" w:rsidRPr="0084403E" w:rsidRDefault="0084403E" w:rsidP="0084403E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для слушателей технических треков — применения AI-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assisted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development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>, облачных AI-сервисов, инженерных AI-инструментов, а также базовых подходов к разработке, сопровождению и эксплуатации AI-решений.</w:t>
      </w:r>
    </w:p>
    <w:p w14:paraId="6BF680E4" w14:textId="77777777" w:rsidR="00675B3A" w:rsidRPr="00BD6C48" w:rsidRDefault="00675B3A" w:rsidP="00675B3A">
      <w:pPr>
        <w:spacing w:after="0" w:line="240" w:lineRule="auto"/>
        <w:ind w:left="720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</w:p>
    <w:p w14:paraId="6ABB8A6F" w14:textId="77777777" w:rsidR="00675B3A" w:rsidRPr="0084403E" w:rsidRDefault="00675B3A" w:rsidP="00675B3A">
      <w:pPr>
        <w:spacing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sz w:val="28"/>
          <w:szCs w:val="28"/>
          <w:lang w:val="ru-RU" w:eastAsia="ru-RU"/>
        </w:rPr>
        <w:t>Итоговая аттестация и сертификация</w:t>
      </w:r>
    </w:p>
    <w:p w14:paraId="6DEDF6B8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проведение итогового контроля знаний и итоговой оценки результатов обучения;</w:t>
      </w:r>
    </w:p>
    <w:p w14:paraId="5D1EF5FD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>выдача сертификатов установленного образца всем участникам, успешно завершившим обучение и выполнившим требования программы;</w:t>
      </w:r>
    </w:p>
    <w:p w14:paraId="07CFE293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 xml:space="preserve">по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сертификационно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>-ориентированным трекам NVIDIA — подготовка к прохождению международной сертификации, при этом международный сертификат выдается слушателю только в случае успешной сдачи соответствующего международного экзамена;</w:t>
      </w:r>
    </w:p>
    <w:p w14:paraId="4D33D7F3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sz w:val="28"/>
          <w:szCs w:val="28"/>
          <w:lang w:val="ru-RU" w:eastAsia="ru-RU"/>
        </w:rPr>
        <w:t>•</w:t>
      </w:r>
      <w:r w:rsidRPr="0084403E">
        <w:rPr>
          <w:rFonts w:eastAsia="Times New Roman" w:cs="Times New Roman"/>
          <w:sz w:val="28"/>
          <w:szCs w:val="28"/>
          <w:lang w:val="ru-RU" w:eastAsia="ru-RU"/>
        </w:rPr>
        <w:tab/>
        <w:t xml:space="preserve">по программе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84403E">
        <w:rPr>
          <w:rFonts w:eastAsia="Times New Roman" w:cs="Times New Roman"/>
          <w:sz w:val="28"/>
          <w:szCs w:val="28"/>
          <w:lang w:val="ru-RU" w:eastAsia="ru-RU"/>
        </w:rPr>
        <w:t xml:space="preserve"> Junior — подтверждение успешного завершения структурированной образовательной траектории в форме, предусмотренной программой, платформой и/или документами Исполнителя.</w:t>
      </w:r>
    </w:p>
    <w:p w14:paraId="46618A8E" w14:textId="77777777" w:rsidR="00675B3A" w:rsidRPr="00B95563" w:rsidRDefault="00675B3A" w:rsidP="00675B3A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270D32B8" w14:textId="77777777" w:rsidR="00675B3A" w:rsidRPr="004721F1" w:rsidRDefault="00675B3A" w:rsidP="00675B3A">
      <w:pPr>
        <w:spacing w:after="0" w:line="240" w:lineRule="auto"/>
        <w:ind w:left="720"/>
        <w:jc w:val="both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4721F1">
        <w:rPr>
          <w:rFonts w:eastAsia="Times New Roman" w:cs="Times New Roman"/>
          <w:b/>
          <w:bCs/>
          <w:sz w:val="28"/>
          <w:szCs w:val="28"/>
          <w:lang w:val="ru-RU" w:eastAsia="ru-RU"/>
        </w:rPr>
        <w:t>Обоснование целевого охвата и готовности слушателей</w:t>
      </w:r>
    </w:p>
    <w:p w14:paraId="189B6982" w14:textId="2215293B" w:rsidR="00B75807" w:rsidRPr="00B75807" w:rsidRDefault="00B75807" w:rsidP="00B75807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bookmarkStart w:id="17" w:name="_Toc207734182"/>
      <w:r w:rsidRPr="00B75807">
        <w:rPr>
          <w:rFonts w:eastAsia="Times New Roman" w:cs="Times New Roman"/>
          <w:sz w:val="28"/>
          <w:szCs w:val="28"/>
          <w:lang w:val="ru-RU" w:eastAsia="ru-RU"/>
        </w:rPr>
        <w:t>Обучение 100 сотрудников государственных органов и иных специалистов, направляемых Заказчиком, на зарубежных онлайн-курсах, международных образовательных платформах и по структурированным образовательным траекториям в области искусственного интеллекта обусловлено необходимостью целевого повышения квалификации кадров в условиях цифровой трансформации государственного управления.</w:t>
      </w:r>
    </w:p>
    <w:p w14:paraId="1D2B5CFF" w14:textId="20D0A7BF" w:rsidR="00B75807" w:rsidRPr="00B75807" w:rsidRDefault="00B75807" w:rsidP="00B75807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lastRenderedPageBreak/>
        <w:t>Указанный охват позволяет сформировать подготовленную группу слушателей с различным уровнем подготовки, способных применять современные инструменты искусственного интеллекта, понимать международные подходы к их использованию и в дальнейшем выступать внутренними проводниками новых цифровых практик в своих организациях.</w:t>
      </w:r>
    </w:p>
    <w:p w14:paraId="239B6207" w14:textId="04275134" w:rsidR="00B75807" w:rsidRPr="00B75807" w:rsidRDefault="00B75807" w:rsidP="00B75807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Выбор зарубежных онлайн-курсов, международных образовательных платформ и структурированных образовательных траекторий обусловлен необходимостью обеспечения доступа слушателей к актуальному международному содержанию, современным учебным материалам, англоязычной профессиональной терминологии и международным требованиям к подготовке в области искусственного интеллекта.</w:t>
      </w:r>
    </w:p>
    <w:p w14:paraId="1B0C73A6" w14:textId="325164D3" w:rsidR="00B75807" w:rsidRPr="00B75807" w:rsidRDefault="00B75807" w:rsidP="00B75807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 xml:space="preserve">Разделение слушателей на </w:t>
      </w:r>
      <w:proofErr w:type="spellStart"/>
      <w:r w:rsidRPr="00B75807">
        <w:rPr>
          <w:rFonts w:eastAsia="Times New Roman" w:cs="Times New Roman"/>
          <w:sz w:val="28"/>
          <w:szCs w:val="28"/>
          <w:lang w:val="ru-RU" w:eastAsia="ru-RU"/>
        </w:rPr>
        <w:t>сертификационно</w:t>
      </w:r>
      <w:proofErr w:type="spellEnd"/>
      <w:r w:rsidRPr="00B75807">
        <w:rPr>
          <w:rFonts w:eastAsia="Times New Roman" w:cs="Times New Roman"/>
          <w:sz w:val="28"/>
          <w:szCs w:val="28"/>
          <w:lang w:val="ru-RU" w:eastAsia="ru-RU"/>
        </w:rPr>
        <w:t>-ориентированные треки NVIDIA для уровня Middle/</w:t>
      </w:r>
      <w:proofErr w:type="spellStart"/>
      <w:r w:rsidRPr="00B75807">
        <w:rPr>
          <w:rFonts w:eastAsia="Times New Roman" w:cs="Times New Roman"/>
          <w:sz w:val="28"/>
          <w:szCs w:val="28"/>
          <w:lang w:val="ru-RU" w:eastAsia="ru-RU"/>
        </w:rPr>
        <w:t>Senior</w:t>
      </w:r>
      <w:proofErr w:type="spellEnd"/>
      <w:r w:rsidRPr="00B75807">
        <w:rPr>
          <w:rFonts w:eastAsia="Times New Roman" w:cs="Times New Roman"/>
          <w:sz w:val="28"/>
          <w:szCs w:val="28"/>
          <w:lang w:val="ru-RU" w:eastAsia="ru-RU"/>
        </w:rPr>
        <w:t xml:space="preserve"> и программу </w:t>
      </w:r>
      <w:proofErr w:type="spellStart"/>
      <w:r w:rsidRPr="00B75807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B75807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B75807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B75807">
        <w:rPr>
          <w:rFonts w:eastAsia="Times New Roman" w:cs="Times New Roman"/>
          <w:sz w:val="28"/>
          <w:szCs w:val="28"/>
          <w:lang w:val="ru-RU" w:eastAsia="ru-RU"/>
        </w:rPr>
        <w:t xml:space="preserve"> Junior для уровня </w:t>
      </w:r>
      <w:proofErr w:type="spellStart"/>
      <w:r w:rsidRPr="00B75807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B75807">
        <w:rPr>
          <w:rFonts w:eastAsia="Times New Roman" w:cs="Times New Roman"/>
          <w:sz w:val="28"/>
          <w:szCs w:val="28"/>
          <w:lang w:val="ru-RU" w:eastAsia="ru-RU"/>
        </w:rPr>
        <w:t xml:space="preserve"> Junior обеспечивает дифференцированный подход к обучению с учетом уровня подготовки, профессионального профиля и ожидаемых результатов.</w:t>
      </w:r>
    </w:p>
    <w:p w14:paraId="47BD5742" w14:textId="48545523" w:rsidR="00B75807" w:rsidRPr="00B75807" w:rsidRDefault="00B75807" w:rsidP="00B75807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Подготовка 100 слушателей обеспечивает достаточный кадровый охват для последующего практического применения полученных знаний в деятельности государственных органов, а также для тиражирования опыта внутри ведомств и подведомственных организаций.</w:t>
      </w:r>
    </w:p>
    <w:p w14:paraId="45C96268" w14:textId="0AE923B7" w:rsidR="00B75807" w:rsidRPr="00B75807" w:rsidRDefault="00B75807" w:rsidP="00B75807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Организационная готовность к обучению указанного количества слушателей обеспечивается Заказчиком путем:</w:t>
      </w:r>
    </w:p>
    <w:p w14:paraId="59D10B0B" w14:textId="4AAC500F" w:rsidR="00B75807" w:rsidRPr="00B75807" w:rsidRDefault="00B75807" w:rsidP="00B75807">
      <w:pPr>
        <w:pStyle w:val="ListParagraph"/>
        <w:numPr>
          <w:ilvl w:val="1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формирования и направления списков участников;</w:t>
      </w:r>
    </w:p>
    <w:p w14:paraId="43A187FA" w14:textId="371A7CBE" w:rsidR="00B75807" w:rsidRPr="00B75807" w:rsidRDefault="00B75807" w:rsidP="00B75807">
      <w:pPr>
        <w:pStyle w:val="ListParagraph"/>
        <w:numPr>
          <w:ilvl w:val="1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назначения ответственных координаторов;</w:t>
      </w:r>
    </w:p>
    <w:p w14:paraId="26EA59A3" w14:textId="5BBAA535" w:rsidR="00B75807" w:rsidRPr="00B75807" w:rsidRDefault="00B75807" w:rsidP="00B75807">
      <w:pPr>
        <w:pStyle w:val="ListParagraph"/>
        <w:numPr>
          <w:ilvl w:val="1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распределения слушателей по программам, трекам и, при необходимости, специализациям;</w:t>
      </w:r>
    </w:p>
    <w:p w14:paraId="077D9790" w14:textId="74DD4DB9" w:rsidR="00B75807" w:rsidRPr="00B75807" w:rsidRDefault="00B75807" w:rsidP="00B75807">
      <w:pPr>
        <w:pStyle w:val="ListParagraph"/>
        <w:numPr>
          <w:ilvl w:val="1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согласования графика обучения и порядка участия слушателей;</w:t>
      </w:r>
    </w:p>
    <w:p w14:paraId="782C1E84" w14:textId="19C4A5A8" w:rsidR="00B75807" w:rsidRPr="00B75807" w:rsidRDefault="00B75807" w:rsidP="00B75807">
      <w:pPr>
        <w:pStyle w:val="ListParagraph"/>
        <w:numPr>
          <w:ilvl w:val="1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обеспечения участия сотрудников в установленный период реализации программы.</w:t>
      </w:r>
    </w:p>
    <w:p w14:paraId="4F9B986D" w14:textId="1E1F39F5" w:rsidR="00B75807" w:rsidRPr="00B75807" w:rsidRDefault="00B75807" w:rsidP="00B75807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 xml:space="preserve">Исполнитель, со своей стороны, обеспечивает возможность проведения обучения в требуемом объеме за счет организации учебного процесса в дистанционном формате, использования международных онлайн-платформ, структурированных образовательных траекторий, унифицированных учебно-методических материалов, менторского сопровождения, а также </w:t>
      </w:r>
      <w:r w:rsidRPr="00B75807">
        <w:rPr>
          <w:rFonts w:eastAsia="Times New Roman" w:cs="Times New Roman"/>
          <w:sz w:val="28"/>
          <w:szCs w:val="28"/>
          <w:lang w:val="ru-RU" w:eastAsia="ru-RU"/>
        </w:rPr>
        <w:lastRenderedPageBreak/>
        <w:t>системы контроля посещаемости, успеваемости и итоговых результатов.</w:t>
      </w:r>
    </w:p>
    <w:p w14:paraId="1F336BC9" w14:textId="11CEAB10" w:rsidR="00B75807" w:rsidRPr="00B75807" w:rsidRDefault="00B75807" w:rsidP="00B75807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Реализация программы в онлайн-формате позволяет охватить слушателей без отрыва от основной служебной деятельности, обеспечить гибкость участия, доступ к видеозаписям занятий и возможность повторного изучения материалов.</w:t>
      </w:r>
    </w:p>
    <w:p w14:paraId="12BABDDD" w14:textId="52B33635" w:rsidR="00B75807" w:rsidRPr="00B75807" w:rsidRDefault="00B75807" w:rsidP="00B75807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B75807">
        <w:rPr>
          <w:rFonts w:eastAsia="Times New Roman" w:cs="Times New Roman"/>
          <w:sz w:val="28"/>
          <w:szCs w:val="28"/>
          <w:lang w:val="ru-RU" w:eastAsia="ru-RU"/>
        </w:rPr>
        <w:t>Обучение указанной целевой группы направлено не только на освоение отдельных тем в области искусственного интеллекта, но и на повышение общей готовности государственных служащих и технических специалистов к использованию современных цифровых решений, международных платформ обучения, инженерных AI-инструментов и сертификационных механизмов.</w:t>
      </w:r>
    </w:p>
    <w:p w14:paraId="322924C8" w14:textId="77777777" w:rsidR="00675B3A" w:rsidRPr="00EA068A" w:rsidRDefault="00675B3A" w:rsidP="00EA068A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A06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Основные виды работ и услуг</w:t>
      </w:r>
      <w:bookmarkEnd w:id="17"/>
    </w:p>
    <w:p w14:paraId="6F74CB85" w14:textId="77777777" w:rsidR="00675B3A" w:rsidRPr="0089192F" w:rsidRDefault="00675B3A" w:rsidP="00675B3A">
      <w:p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192F">
        <w:rPr>
          <w:rFonts w:eastAsia="Times New Roman" w:cs="Times New Roman"/>
          <w:sz w:val="28"/>
          <w:szCs w:val="28"/>
          <w:lang w:val="ru-RU" w:eastAsia="ru-RU"/>
        </w:rPr>
        <w:t>Исполнитель должен</w:t>
      </w:r>
      <w:r>
        <w:rPr>
          <w:rFonts w:eastAsia="Times New Roman" w:cs="Times New Roman"/>
          <w:sz w:val="28"/>
          <w:szCs w:val="28"/>
          <w:lang w:val="ru-RU" w:eastAsia="ru-RU"/>
        </w:rPr>
        <w:t xml:space="preserve"> осуществить следующие работы</w:t>
      </w:r>
      <w:r w:rsidRPr="0089192F">
        <w:rPr>
          <w:rFonts w:eastAsia="Times New Roman" w:cs="Times New Roman"/>
          <w:sz w:val="28"/>
          <w:szCs w:val="28"/>
          <w:lang w:val="ru-RU" w:eastAsia="ru-RU"/>
        </w:rPr>
        <w:t>:</w:t>
      </w:r>
    </w:p>
    <w:p w14:paraId="6EB0965D" w14:textId="77777777" w:rsidR="00675B3A" w:rsidRPr="0089192F" w:rsidRDefault="00675B3A" w:rsidP="00675B3A">
      <w:pPr>
        <w:spacing w:before="100" w:beforeAutospacing="1"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89192F">
        <w:rPr>
          <w:rFonts w:eastAsia="Times New Roman" w:cs="Times New Roman"/>
          <w:b/>
          <w:bCs/>
          <w:sz w:val="28"/>
          <w:szCs w:val="28"/>
          <w:lang w:val="ru-RU" w:eastAsia="ru-RU"/>
        </w:rPr>
        <w:t>Разработка и проведение модульной программы обучения</w:t>
      </w:r>
    </w:p>
    <w:p w14:paraId="14F0C82D" w14:textId="035F12D9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разработать, адаптировать и реализовать модульную программу обучения по тематике технологий искусственного интеллекта с учетом двух групп треков: NVIDIA и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Junior; </w:t>
      </w:r>
    </w:p>
    <w:p w14:paraId="743C2609" w14:textId="24AFC5A7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обеспечить структуру программы по отдельным образовательным трекам, модулям и специализациям с учетом целей обучения и уровня подготовки слушателей; </w:t>
      </w:r>
    </w:p>
    <w:p w14:paraId="2656608D" w14:textId="253E9104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предусмотреть в каждом модуле сочетание теоретической части и практических занятий.</w:t>
      </w:r>
    </w:p>
    <w:p w14:paraId="29426C32" w14:textId="45213761" w:rsidR="00675B3A" w:rsidRPr="00EA068A" w:rsidRDefault="00675B3A" w:rsidP="00A0325C">
      <w:pPr>
        <w:spacing w:before="100" w:beforeAutospacing="1"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EA068A">
        <w:rPr>
          <w:rFonts w:eastAsia="Times New Roman" w:cs="Times New Roman"/>
          <w:b/>
          <w:bCs/>
          <w:sz w:val="28"/>
          <w:szCs w:val="28"/>
          <w:lang w:val="ru-RU" w:eastAsia="ru-RU"/>
        </w:rPr>
        <w:t>Организация учебного процесса</w:t>
      </w:r>
    </w:p>
    <w:p w14:paraId="6CD59775" w14:textId="7A45BAC7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провести учебные занятия с применением современных образовательных технологий и методик обучения; </w:t>
      </w:r>
    </w:p>
    <w:p w14:paraId="5920594A" w14:textId="11DBF1B7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организовать практические занятия, направленные на формирование прикладных навыков использования AI-инструментов в служебной и инженерной деятельности; </w:t>
      </w:r>
    </w:p>
    <w:p w14:paraId="490E5A67" w14:textId="6F23E98A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обеспечить проведение групповых обсуждений, разборов практических ситуаций (кейсов),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mini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projects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checkpoint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-оценок и иных форм закрепления учебного материала; </w:t>
      </w:r>
    </w:p>
    <w:p w14:paraId="2C89C4D7" w14:textId="7DC5DF12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обеспечить проведение занятий в онлайн-формате с использованием международных образовательных платформ, </w:t>
      </w:r>
      <w:r w:rsidRPr="00A0325C">
        <w:rPr>
          <w:rFonts w:eastAsia="Times New Roman" w:cs="Times New Roman"/>
          <w:sz w:val="28"/>
          <w:szCs w:val="28"/>
          <w:lang w:val="ru-RU" w:eastAsia="ru-RU"/>
        </w:rPr>
        <w:lastRenderedPageBreak/>
        <w:t>платформ видеоконференцсвязи и/или специализированных LMS/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learning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systems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>.</w:t>
      </w:r>
    </w:p>
    <w:p w14:paraId="281E7E5E" w14:textId="02204F2B" w:rsidR="00675B3A" w:rsidRPr="00EA068A" w:rsidRDefault="00675B3A" w:rsidP="00A0325C">
      <w:pPr>
        <w:spacing w:before="100" w:beforeAutospacing="1"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EA068A">
        <w:rPr>
          <w:rFonts w:eastAsia="Times New Roman" w:cs="Times New Roman"/>
          <w:b/>
          <w:bCs/>
          <w:sz w:val="28"/>
          <w:szCs w:val="28"/>
          <w:lang w:val="ru-RU" w:eastAsia="ru-RU"/>
        </w:rPr>
        <w:t>Продолжительность обучения</w:t>
      </w:r>
    </w:p>
    <w:p w14:paraId="296F92B8" w14:textId="01B6A64F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 программе NVIDIA реализовать обучение продолжительностью 2 (два) месяца в дистанционном (онлайн) формате; </w:t>
      </w:r>
    </w:p>
    <w:p w14:paraId="385C7509" w14:textId="7DB33BF1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по программе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KodeKloud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0325C">
        <w:rPr>
          <w:rFonts w:eastAsia="Times New Roman" w:cs="Times New Roman"/>
          <w:sz w:val="28"/>
          <w:szCs w:val="28"/>
          <w:lang w:val="ru-RU" w:eastAsia="ru-RU"/>
        </w:rPr>
        <w:t>Strong</w:t>
      </w:r>
      <w:proofErr w:type="spellEnd"/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 Junior реализовать обучение продолжительностью до 5 (пяти) месяцев в дистанционном (онлайн) формате; </w:t>
      </w:r>
    </w:p>
    <w:p w14:paraId="4E02AC17" w14:textId="06E18EC0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обеспечить реализацию обучения в соответствии с утвержденным календарно-тематическим планом по каждому треку; </w:t>
      </w:r>
    </w:p>
    <w:p w14:paraId="5790D5AE" w14:textId="5F7066F8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обеспечить проведение занятий с учетом согласованного графика и служебной занятости слушателей; </w:t>
      </w:r>
    </w:p>
    <w:p w14:paraId="6A62608E" w14:textId="3C25648D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 xml:space="preserve">обеспечить возможность видеозаписи занятий с предоставлением слушателям доступа к материалам для повторного просмотра; </w:t>
      </w:r>
    </w:p>
    <w:p w14:paraId="2F43C111" w14:textId="3B41FBEA" w:rsidR="00A0325C" w:rsidRPr="00A0325C" w:rsidRDefault="00A0325C" w:rsidP="00A0325C">
      <w:pPr>
        <w:pStyle w:val="ListParagraph"/>
        <w:numPr>
          <w:ilvl w:val="0"/>
          <w:numId w:val="38"/>
        </w:numPr>
        <w:spacing w:before="100" w:beforeAutospacing="1" w:after="0" w:line="24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sz w:val="28"/>
          <w:szCs w:val="28"/>
          <w:lang w:val="ru-RU" w:eastAsia="ru-RU"/>
        </w:rPr>
        <w:t>предусмотреть сопровождение слушателей в процессе подготовки к итоговой оценке и, при применимости, к международной сертификации.</w:t>
      </w:r>
    </w:p>
    <w:p w14:paraId="78A31A1F" w14:textId="78AA1064" w:rsidR="00675B3A" w:rsidRPr="00EA068A" w:rsidRDefault="00675B3A" w:rsidP="00A0325C">
      <w:pPr>
        <w:spacing w:before="100" w:beforeAutospacing="1" w:after="0" w:line="240" w:lineRule="auto"/>
        <w:ind w:left="720"/>
        <w:jc w:val="both"/>
        <w:rPr>
          <w:rFonts w:eastAsia="Times New Roman" w:cs="Times New Roman"/>
          <w:sz w:val="28"/>
          <w:szCs w:val="28"/>
          <w:lang w:val="ru-RU" w:eastAsia="ru-RU"/>
        </w:rPr>
      </w:pPr>
      <w:r w:rsidRPr="00EA068A">
        <w:rPr>
          <w:rFonts w:eastAsia="Times New Roman" w:cs="Times New Roman"/>
          <w:b/>
          <w:bCs/>
          <w:sz w:val="28"/>
          <w:szCs w:val="28"/>
          <w:lang w:val="ru-RU" w:eastAsia="ru-RU"/>
        </w:rPr>
        <w:t>Итоговая аттестация и сертификация</w:t>
      </w:r>
    </w:p>
    <w:p w14:paraId="5C4EC5B4" w14:textId="3B179A59" w:rsidR="00A0325C" w:rsidRPr="00A0325C" w:rsidRDefault="00A0325C" w:rsidP="00A0325C">
      <w:pPr>
        <w:pStyle w:val="NormalWeb"/>
        <w:numPr>
          <w:ilvl w:val="0"/>
          <w:numId w:val="40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провести текущий и итоговый контроль усвоения учебного материала по модулям программы; </w:t>
      </w:r>
    </w:p>
    <w:p w14:paraId="55036E58" w14:textId="2D4E8030" w:rsidR="00A0325C" w:rsidRPr="00A0325C" w:rsidRDefault="00A0325C" w:rsidP="00A0325C">
      <w:pPr>
        <w:pStyle w:val="NormalWeb"/>
        <w:numPr>
          <w:ilvl w:val="0"/>
          <w:numId w:val="40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организовать итоговую оценку результатов обучения, включая проверку практических навыков применения AI-инструментов в служебных и/или рабочих сценариях; </w:t>
      </w:r>
    </w:p>
    <w:p w14:paraId="7FAD0BA5" w14:textId="05E3688B" w:rsidR="00A0325C" w:rsidRPr="00A0325C" w:rsidRDefault="00A0325C" w:rsidP="00A0325C">
      <w:pPr>
        <w:pStyle w:val="NormalWeb"/>
        <w:numPr>
          <w:ilvl w:val="0"/>
          <w:numId w:val="40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обеспечить подготовку слушателей программы NVIDIA к прохождению международных сертификационных программ; </w:t>
      </w:r>
    </w:p>
    <w:p w14:paraId="2CA4A570" w14:textId="34B5E20E" w:rsidR="00A0325C" w:rsidRPr="00A0325C" w:rsidRDefault="00A0325C" w:rsidP="00A0325C">
      <w:pPr>
        <w:pStyle w:val="NormalWeb"/>
        <w:numPr>
          <w:ilvl w:val="0"/>
          <w:numId w:val="40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обеспечить слушателям программы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KodeKloud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Strong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 Junior возможность подтверждаемого завершения соответствующего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structured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learning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path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; </w:t>
      </w:r>
    </w:p>
    <w:p w14:paraId="02AA0909" w14:textId="118982DA" w:rsidR="00EA068A" w:rsidRPr="00A0325C" w:rsidRDefault="00A0325C" w:rsidP="00A0325C">
      <w:pPr>
        <w:pStyle w:val="NormalWeb"/>
        <w:numPr>
          <w:ilvl w:val="0"/>
          <w:numId w:val="40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>выдать слушателям, успешно завершившим обучение и выполнившим установленные требования программы, подтверждающие документы в соответствии с типом трека и правилами программы.</w:t>
      </w:r>
      <w:r w:rsidR="00EA068A" w:rsidRPr="00A0325C">
        <w:rPr>
          <w:rFonts w:cs="Times New Roman"/>
          <w:color w:val="000000" w:themeColor="text1"/>
          <w:sz w:val="28"/>
          <w:szCs w:val="28"/>
        </w:rPr>
        <w:t>.</w:t>
      </w:r>
    </w:p>
    <w:p w14:paraId="78B3A942" w14:textId="77777777" w:rsidR="00675B3A" w:rsidRPr="00EA068A" w:rsidRDefault="00675B3A" w:rsidP="00EA068A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207734183"/>
      <w:r w:rsidRPr="00EA06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Места выполнения работ и оказания услуг с указанием конкретных адресов</w:t>
      </w:r>
      <w:bookmarkEnd w:id="18"/>
    </w:p>
    <w:p w14:paraId="1F713374" w14:textId="77777777" w:rsidR="00675B3A" w:rsidRPr="004721F1" w:rsidRDefault="00675B3A" w:rsidP="00675B3A">
      <w:pPr>
        <w:pStyle w:val="NormalWeb"/>
        <w:ind w:left="360" w:firstLine="0"/>
        <w:rPr>
          <w:rFonts w:cs="Times New Roman"/>
          <w:color w:val="000000" w:themeColor="text1"/>
          <w:sz w:val="28"/>
          <w:szCs w:val="28"/>
        </w:rPr>
      </w:pPr>
    </w:p>
    <w:p w14:paraId="73A50CD4" w14:textId="77777777" w:rsidR="00A0325C" w:rsidRPr="00A0325C" w:rsidRDefault="00A0325C" w:rsidP="00A0325C">
      <w:pPr>
        <w:pStyle w:val="NormalWeb"/>
        <w:ind w:firstLine="0"/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lastRenderedPageBreak/>
        <w:t>Работы и услуги по настоящему ТЗ оказываются в дистанционном (онлайн) формате.</w:t>
      </w:r>
    </w:p>
    <w:p w14:paraId="1DEA27F7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проведение занятий осуществляется с использованием международных образовательных платформ, платформ видеоконференцсвязи и/или системы дистанционного обучения (LMS) по согласованию с Заказчиком; </w:t>
      </w:r>
    </w:p>
    <w:p w14:paraId="3B0BE774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Исполнитель обеспечивает подключение слушателей к занятиям, доступ к учебным материалам, образовательным трекам, платформенным модулям, записям занятий, а также коммуникацию с преподавателями, менторами, координаторами и кураторами программы; </w:t>
      </w:r>
    </w:p>
    <w:p w14:paraId="52BB13DF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занятия подлежат видеозаписи с предоставлением слушателям доступа к записям для повторного просмотра в порядке и на срок, предусмотренные программой обучения и/или согласованные с Заказчиком; </w:t>
      </w:r>
    </w:p>
    <w:p w14:paraId="6DF63DD5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размещение учебных материалов, расписания занятий, ссылок для подключения, контрольных заданий и организационных уведомлений осуществляется в согласованных цифровых каналах/платформах Исполнителя; </w:t>
      </w:r>
    </w:p>
    <w:p w14:paraId="1AAEFCD5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>конкретные наименования используемых платформ, порядок подключения слушателей, расписание занятий, распределение по потокам (группам), программам, трекам и специализациям, а также правила доступа к записям и учебным материалам определяются Исполнителем по согласованию с Заказчиком и фиксируются в графике реализации программы.</w:t>
      </w:r>
    </w:p>
    <w:p w14:paraId="19078918" w14:textId="4E6D79B0" w:rsidR="00675B3A" w:rsidRPr="00F920AD" w:rsidRDefault="00675B3A" w:rsidP="00675B3A">
      <w:pPr>
        <w:pStyle w:val="NormalWeb"/>
        <w:ind w:left="360" w:firstLine="0"/>
        <w:rPr>
          <w:rFonts w:cs="Times New Roman"/>
          <w:color w:val="000000" w:themeColor="text1"/>
          <w:sz w:val="28"/>
          <w:szCs w:val="28"/>
        </w:rPr>
      </w:pPr>
    </w:p>
    <w:p w14:paraId="512323ED" w14:textId="77777777" w:rsidR="00675B3A" w:rsidRPr="00761CD0" w:rsidRDefault="00675B3A" w:rsidP="00761CD0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_Toc207734184"/>
      <w:bookmarkStart w:id="20" w:name="_Toc207734185"/>
      <w:r w:rsidRPr="00761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участнику исходя из сложности выполняемых работ и оказываемых услуг</w:t>
      </w:r>
      <w:bookmarkEnd w:id="19"/>
      <w:r w:rsidRPr="00761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</w:p>
    <w:p w14:paraId="4C261C81" w14:textId="77777777" w:rsidR="00675B3A" w:rsidRPr="00BD6C48" w:rsidRDefault="00675B3A" w:rsidP="00675B3A">
      <w:pPr>
        <w:spacing w:after="0" w:line="240" w:lineRule="auto"/>
        <w:ind w:firstLine="567"/>
        <w:jc w:val="both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b/>
          <w:color w:val="000000" w:themeColor="text1"/>
          <w:sz w:val="28"/>
          <w:szCs w:val="28"/>
          <w:lang w:val="ru-RU"/>
        </w:rPr>
        <w:tab/>
      </w:r>
    </w:p>
    <w:p w14:paraId="6D205FCC" w14:textId="77777777" w:rsidR="00675B3A" w:rsidRPr="00BD6C48" w:rsidRDefault="00675B3A" w:rsidP="00675B3A">
      <w:pPr>
        <w:rPr>
          <w:rFonts w:cs="Times New Roman"/>
          <w:b/>
          <w:bCs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b/>
          <w:bCs/>
          <w:color w:val="000000" w:themeColor="text1"/>
          <w:sz w:val="28"/>
          <w:szCs w:val="28"/>
          <w:lang w:val="ru-RU"/>
        </w:rPr>
        <w:t>Опыт работы по аналогичным проектам</w:t>
      </w:r>
    </w:p>
    <w:p w14:paraId="71B61131" w14:textId="77777777" w:rsidR="00A0325C" w:rsidRPr="00A0325C" w:rsidRDefault="00A0325C" w:rsidP="00A0325C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A0325C">
        <w:rPr>
          <w:rFonts w:cs="Times New Roman"/>
          <w:color w:val="000000" w:themeColor="text1"/>
          <w:sz w:val="28"/>
          <w:szCs w:val="28"/>
          <w:lang w:val="ru-RU"/>
        </w:rPr>
        <w:t xml:space="preserve">Участник должен иметь подтвержденный опыт выполнения проектов, связанных с организацией и проведением курсов и образовательных программ в области искусственного интеллекта, генеративных моделей,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  <w:lang w:val="ru-RU"/>
        </w:rPr>
        <w:t>data</w:t>
      </w:r>
      <w:proofErr w:type="spellEnd"/>
      <w:r w:rsidRPr="00A0325C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  <w:lang w:val="ru-RU"/>
        </w:rPr>
        <w:t>science</w:t>
      </w:r>
      <w:proofErr w:type="spellEnd"/>
      <w:r w:rsidRPr="00A0325C">
        <w:rPr>
          <w:rFonts w:cs="Times New Roman"/>
          <w:color w:val="000000" w:themeColor="text1"/>
          <w:sz w:val="28"/>
          <w:szCs w:val="28"/>
          <w:lang w:val="ru-RU"/>
        </w:rPr>
        <w:t>, AI-</w:t>
      </w:r>
      <w:proofErr w:type="spellStart"/>
      <w:r w:rsidRPr="00A0325C">
        <w:rPr>
          <w:rFonts w:cs="Times New Roman"/>
          <w:color w:val="000000" w:themeColor="text1"/>
          <w:sz w:val="28"/>
          <w:szCs w:val="28"/>
          <w:lang w:val="ru-RU"/>
        </w:rPr>
        <w:t>assisted</w:t>
      </w:r>
      <w:proofErr w:type="spellEnd"/>
      <w:r w:rsidRPr="00A0325C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  <w:lang w:val="ru-RU"/>
        </w:rPr>
        <w:t>development</w:t>
      </w:r>
      <w:proofErr w:type="spellEnd"/>
      <w:r w:rsidRPr="00A0325C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A0325C">
        <w:rPr>
          <w:rFonts w:cs="Times New Roman"/>
          <w:color w:val="000000" w:themeColor="text1"/>
          <w:sz w:val="28"/>
          <w:szCs w:val="28"/>
          <w:lang w:val="ru-RU"/>
        </w:rPr>
        <w:t xml:space="preserve"> AI,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  <w:lang w:val="ru-RU"/>
        </w:rPr>
        <w:t>MLOps</w:t>
      </w:r>
      <w:proofErr w:type="spellEnd"/>
      <w:r w:rsidRPr="00A0325C">
        <w:rPr>
          <w:rFonts w:cs="Times New Roman"/>
          <w:color w:val="000000" w:themeColor="text1"/>
          <w:sz w:val="28"/>
          <w:szCs w:val="28"/>
          <w:lang w:val="ru-RU"/>
        </w:rPr>
        <w:t>, эксплуатации вычислительных платформ, AI-инфраструктуры и прикладных инженерных AI-инструментов.</w:t>
      </w:r>
    </w:p>
    <w:p w14:paraId="70BE7C4F" w14:textId="77777777" w:rsidR="00A0325C" w:rsidRPr="00A0325C" w:rsidRDefault="00A0325C" w:rsidP="00A0325C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A0325C">
        <w:rPr>
          <w:rFonts w:cs="Times New Roman"/>
          <w:color w:val="000000" w:themeColor="text1"/>
          <w:sz w:val="28"/>
          <w:szCs w:val="28"/>
          <w:lang w:val="ru-RU"/>
        </w:rPr>
        <w:t>Подтверждением служат:</w:t>
      </w:r>
    </w:p>
    <w:p w14:paraId="56B3D81C" w14:textId="77777777" w:rsidR="00A0325C" w:rsidRPr="00A0325C" w:rsidRDefault="00A0325C" w:rsidP="00A0325C">
      <w:pPr>
        <w:numPr>
          <w:ilvl w:val="0"/>
          <w:numId w:val="127"/>
        </w:numPr>
        <w:rPr>
          <w:rFonts w:cs="Times New Roman"/>
          <w:color w:val="000000" w:themeColor="text1"/>
          <w:sz w:val="28"/>
          <w:szCs w:val="28"/>
          <w:lang w:val="ru-RU"/>
        </w:rPr>
      </w:pPr>
      <w:r w:rsidRPr="00A0325C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договоры и акты выполненных работ; </w:t>
      </w:r>
    </w:p>
    <w:p w14:paraId="4C769C4A" w14:textId="77777777" w:rsidR="00A0325C" w:rsidRPr="00A0325C" w:rsidRDefault="00A0325C" w:rsidP="00A0325C">
      <w:pPr>
        <w:numPr>
          <w:ilvl w:val="0"/>
          <w:numId w:val="127"/>
        </w:numPr>
        <w:rPr>
          <w:rFonts w:cs="Times New Roman"/>
          <w:color w:val="000000" w:themeColor="text1"/>
          <w:sz w:val="28"/>
          <w:szCs w:val="28"/>
          <w:lang w:val="ru-RU"/>
        </w:rPr>
      </w:pPr>
      <w:r w:rsidRPr="00A0325C">
        <w:rPr>
          <w:rFonts w:cs="Times New Roman"/>
          <w:color w:val="000000" w:themeColor="text1"/>
          <w:sz w:val="28"/>
          <w:szCs w:val="28"/>
          <w:lang w:val="ru-RU"/>
        </w:rPr>
        <w:t xml:space="preserve">рекомендательные письма заказчиков; </w:t>
      </w:r>
    </w:p>
    <w:p w14:paraId="7D568EDB" w14:textId="77777777" w:rsidR="00A0325C" w:rsidRPr="00A0325C" w:rsidRDefault="00A0325C" w:rsidP="00A0325C">
      <w:pPr>
        <w:numPr>
          <w:ilvl w:val="0"/>
          <w:numId w:val="127"/>
        </w:numPr>
        <w:rPr>
          <w:rFonts w:cs="Times New Roman"/>
          <w:color w:val="000000" w:themeColor="text1"/>
          <w:sz w:val="28"/>
          <w:szCs w:val="28"/>
          <w:lang w:val="ru-RU"/>
        </w:rPr>
      </w:pPr>
      <w:r w:rsidRPr="00A0325C">
        <w:rPr>
          <w:rFonts w:cs="Times New Roman"/>
          <w:color w:val="000000" w:themeColor="text1"/>
          <w:sz w:val="28"/>
          <w:szCs w:val="28"/>
          <w:lang w:val="ru-RU"/>
        </w:rPr>
        <w:t xml:space="preserve">сведения о реализованных образовательных проектах; </w:t>
      </w:r>
    </w:p>
    <w:p w14:paraId="7CB36ECD" w14:textId="77777777" w:rsidR="00A0325C" w:rsidRPr="00A0325C" w:rsidRDefault="00A0325C" w:rsidP="00A0325C">
      <w:pPr>
        <w:numPr>
          <w:ilvl w:val="0"/>
          <w:numId w:val="127"/>
        </w:numPr>
        <w:rPr>
          <w:rFonts w:cs="Times New Roman"/>
          <w:color w:val="000000" w:themeColor="text1"/>
          <w:sz w:val="28"/>
          <w:szCs w:val="28"/>
          <w:lang w:val="ru-RU"/>
        </w:rPr>
      </w:pPr>
      <w:r w:rsidRPr="00A0325C">
        <w:rPr>
          <w:rFonts w:cs="Times New Roman"/>
          <w:color w:val="000000" w:themeColor="text1"/>
          <w:sz w:val="28"/>
          <w:szCs w:val="28"/>
          <w:lang w:val="ru-RU"/>
        </w:rPr>
        <w:t>наличие успешно реализованных образовательных проектов с численностью слушателей не менее 200 человек в течение последних 18 месяцев.</w:t>
      </w:r>
    </w:p>
    <w:p w14:paraId="6BF6DD10" w14:textId="77777777" w:rsidR="00675B3A" w:rsidRPr="00BD6C48" w:rsidRDefault="00675B3A" w:rsidP="00675B3A">
      <w:pPr>
        <w:rPr>
          <w:rFonts w:cs="Times New Roman"/>
          <w:b/>
          <w:bCs/>
          <w:color w:val="000000" w:themeColor="text1"/>
          <w:sz w:val="28"/>
          <w:szCs w:val="28"/>
          <w:lang w:val="ru-RU"/>
        </w:rPr>
      </w:pPr>
      <w:r w:rsidRPr="00BD6C48">
        <w:rPr>
          <w:rFonts w:cs="Times New Roman"/>
          <w:b/>
          <w:bCs/>
          <w:color w:val="000000" w:themeColor="text1"/>
          <w:sz w:val="28"/>
          <w:szCs w:val="28"/>
          <w:lang w:val="ru-RU"/>
        </w:rPr>
        <w:t>Опыт работы в целом по направлению ИКТ</w:t>
      </w:r>
    </w:p>
    <w:p w14:paraId="4A8F8135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>Участник должен обладать общим опытом деятельности в сфере информационно-коммуникационных технологий не менее пяти лет, включая:</w:t>
      </w:r>
    </w:p>
    <w:p w14:paraId="7E5CA252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проведение онлайн-курсов и программ повышения квалификации; </w:t>
      </w:r>
    </w:p>
    <w:p w14:paraId="42CC1C59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внедрение цифровых образовательных платформ (LMS,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learning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systems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, виртуальные лаборатории); </w:t>
      </w:r>
    </w:p>
    <w:p w14:paraId="2B686637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организацию и сопровождение программ обучения для государственных органов или крупных корпоративных клиентов; </w:t>
      </w:r>
    </w:p>
    <w:p w14:paraId="5F260453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практический опыт работы с международными образовательными платформами и/или международным сертификационным контентом; </w:t>
      </w:r>
    </w:p>
    <w:p w14:paraId="5080D4C5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наличие преподавателей, менторов и экспертов с релевантным опытом в области искусственного интеллекта, генеративного ИИ, инженерной разработки с AI-инструментами, анализа данных, облачных AI-сервисов,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MLOps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 и AI-инфраструктуры. </w:t>
      </w:r>
    </w:p>
    <w:p w14:paraId="796F63A1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>Исполнитель также должен являться обладателем необходимых лицензий и разрешительных документов в сфере образования в установленном порядке.</w:t>
      </w:r>
    </w:p>
    <w:p w14:paraId="35CB33F4" w14:textId="77777777" w:rsidR="00675B3A" w:rsidRPr="00761CD0" w:rsidRDefault="00675B3A" w:rsidP="00761CD0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61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Сроки (периоды) выполнения работ и оказания услуг</w:t>
      </w:r>
      <w:bookmarkEnd w:id="20"/>
    </w:p>
    <w:p w14:paraId="24C2AA0B" w14:textId="77777777" w:rsidR="00A0325C" w:rsidRPr="00A0325C" w:rsidRDefault="00A0325C" w:rsidP="00A0325C">
      <w:pPr>
        <w:pStyle w:val="NormalWeb"/>
        <w:ind w:left="360" w:firstLine="0"/>
        <w:rPr>
          <w:rFonts w:cs="Times New Roman"/>
          <w:color w:val="000000" w:themeColor="text1"/>
          <w:sz w:val="28"/>
          <w:szCs w:val="28"/>
        </w:rPr>
      </w:pPr>
      <w:bookmarkStart w:id="21" w:name="_Toc207734186"/>
      <w:r w:rsidRPr="00A0325C">
        <w:rPr>
          <w:rFonts w:cs="Times New Roman"/>
          <w:color w:val="000000" w:themeColor="text1"/>
          <w:sz w:val="28"/>
          <w:szCs w:val="28"/>
        </w:rPr>
        <w:t>Общий срок выполнения работ и оказания услуг по настоящему ТЗ составляет до 180 (ста восьмидесяти) календарных дней со дня окончания срока приема тендерных предложений.</w:t>
      </w:r>
    </w:p>
    <w:p w14:paraId="5B0235D8" w14:textId="77777777" w:rsidR="00A0325C" w:rsidRPr="00A0325C" w:rsidRDefault="00A0325C" w:rsidP="00A0325C">
      <w:pPr>
        <w:pStyle w:val="NormalWeb"/>
        <w:ind w:firstLine="0"/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>Указанный срок включает:</w:t>
      </w:r>
    </w:p>
    <w:p w14:paraId="7ED8951A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организационно-подготовительный этап; </w:t>
      </w:r>
    </w:p>
    <w:p w14:paraId="55DD0D64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реализацию программы NVIDIA продолжительностью 2 месяца; </w:t>
      </w:r>
    </w:p>
    <w:p w14:paraId="1C57946A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реализацию программы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KodeKloud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325C">
        <w:rPr>
          <w:rFonts w:cs="Times New Roman"/>
          <w:color w:val="000000" w:themeColor="text1"/>
          <w:sz w:val="28"/>
          <w:szCs w:val="28"/>
        </w:rPr>
        <w:t>Strong</w:t>
      </w:r>
      <w:proofErr w:type="spellEnd"/>
      <w:r w:rsidRPr="00A0325C">
        <w:rPr>
          <w:rFonts w:cs="Times New Roman"/>
          <w:color w:val="000000" w:themeColor="text1"/>
          <w:sz w:val="28"/>
          <w:szCs w:val="28"/>
        </w:rPr>
        <w:t xml:space="preserve"> Junior продолжительностью до 5 месяцев; </w:t>
      </w:r>
    </w:p>
    <w:p w14:paraId="66E56D3D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>этап итоговой оценки, подготовки отчетности и окончательной сдачи-приемки результатов.</w:t>
      </w:r>
    </w:p>
    <w:p w14:paraId="586885D0" w14:textId="77777777" w:rsidR="00675B3A" w:rsidRPr="00761CD0" w:rsidRDefault="00675B3A" w:rsidP="00761CD0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61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Требования к безопасности выполнения работ и оказания услуг, их результатам</w:t>
      </w:r>
      <w:bookmarkEnd w:id="21"/>
      <w:r w:rsidRPr="00761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</w:p>
    <w:p w14:paraId="17A122AE" w14:textId="77777777" w:rsidR="00A0325C" w:rsidRDefault="00A0325C" w:rsidP="00A0325C">
      <w:pPr>
        <w:pStyle w:val="NormalWeb"/>
        <w:ind w:left="360" w:firstLine="0"/>
        <w:rPr>
          <w:rFonts w:cs="Times New Roman"/>
          <w:color w:val="000000" w:themeColor="text1"/>
          <w:sz w:val="28"/>
          <w:szCs w:val="28"/>
          <w:lang w:val="en-US"/>
        </w:rPr>
      </w:pPr>
      <w:r w:rsidRPr="00A0325C">
        <w:rPr>
          <w:rFonts w:cs="Times New Roman"/>
          <w:color w:val="000000" w:themeColor="text1"/>
          <w:sz w:val="28"/>
          <w:szCs w:val="28"/>
        </w:rPr>
        <w:t>Дополнительно при реализации программы на международных образовательных платформах</w:t>
      </w:r>
      <w:r w:rsidRPr="00A0325C">
        <w:rPr>
          <w:rFonts w:cs="Times New Roman"/>
          <w:color w:val="000000" w:themeColor="text1"/>
          <w:sz w:val="28"/>
          <w:szCs w:val="28"/>
        </w:rPr>
        <w:t>.</w:t>
      </w:r>
    </w:p>
    <w:p w14:paraId="5FD6370B" w14:textId="1BBC20B0" w:rsidR="00A0325C" w:rsidRPr="00A0325C" w:rsidRDefault="00A0325C" w:rsidP="00A0325C">
      <w:pPr>
        <w:pStyle w:val="NormalWeb"/>
        <w:ind w:left="360" w:firstLine="0"/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>Исполнитель обязан обеспечить:</w:t>
      </w:r>
    </w:p>
    <w:p w14:paraId="380A9416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разграничение прав доступа слушателей к платформам, материалам, трекам и записям занятий; </w:t>
      </w:r>
    </w:p>
    <w:p w14:paraId="08DFE9D6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использование только согласованных с Заказчиком платформ и цифровых сервисов; </w:t>
      </w:r>
    </w:p>
    <w:p w14:paraId="111A620E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 xml:space="preserve">контроль доступа к персональным кабинетам слушателей, логам активности, учебным материалам и отчетам по прогрессу; </w:t>
      </w:r>
    </w:p>
    <w:p w14:paraId="3C30661D" w14:textId="77777777" w:rsidR="00A0325C" w:rsidRPr="00A0325C" w:rsidRDefault="00A0325C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A0325C">
        <w:rPr>
          <w:rFonts w:cs="Times New Roman"/>
          <w:color w:val="000000" w:themeColor="text1"/>
          <w:sz w:val="28"/>
          <w:szCs w:val="28"/>
        </w:rPr>
        <w:t>защиту персональных данных и служебной информации при использовании международных образовательных платформ и сторонних сервисов.</w:t>
      </w:r>
    </w:p>
    <w:p w14:paraId="69F798E5" w14:textId="77777777" w:rsidR="00675B3A" w:rsidRPr="00BD6C48" w:rsidRDefault="00675B3A" w:rsidP="00A0325C">
      <w:pPr>
        <w:pStyle w:val="NormalWeb"/>
        <w:numPr>
          <w:ilvl w:val="0"/>
          <w:numId w:val="126"/>
        </w:numPr>
        <w:rPr>
          <w:rFonts w:cs="Times New Roman"/>
          <w:color w:val="000000" w:themeColor="text1"/>
          <w:sz w:val="28"/>
          <w:szCs w:val="28"/>
        </w:rPr>
      </w:pPr>
      <w:r w:rsidRPr="00BD6C48">
        <w:rPr>
          <w:rFonts w:cs="Times New Roman"/>
          <w:color w:val="000000" w:themeColor="text1"/>
          <w:sz w:val="28"/>
          <w:szCs w:val="28"/>
        </w:rPr>
        <w:tab/>
      </w:r>
    </w:p>
    <w:p w14:paraId="5AB18BB7" w14:textId="77777777" w:rsidR="00675B3A" w:rsidRPr="00761CD0" w:rsidRDefault="00675B3A" w:rsidP="00761CD0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" w:name="_Toc207734187"/>
      <w:r w:rsidRPr="00761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Порядок сдачи и приемки результатов работ и услуг</w:t>
      </w:r>
      <w:bookmarkEnd w:id="22"/>
    </w:p>
    <w:p w14:paraId="6849D55A" w14:textId="77777777" w:rsidR="00675B3A" w:rsidRPr="00A0325C" w:rsidRDefault="00675B3A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Предварительные условия приемки</w:t>
      </w:r>
    </w:p>
    <w:p w14:paraId="36752BD8" w14:textId="779CB574" w:rsidR="00A0325C" w:rsidRPr="00A0325C" w:rsidRDefault="00A0325C" w:rsidP="00A0325C">
      <w:pPr>
        <w:pStyle w:val="ListParagraph"/>
        <w:numPr>
          <w:ilvl w:val="0"/>
          <w:numId w:val="12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Все результаты работ и услуг подлежат приемке Заказчиком только при условии их полного соответствия требованиям настоящего Технического задания, утвержденному календарному графику и согласованной структуре образовательных программ. </w:t>
      </w:r>
    </w:p>
    <w:p w14:paraId="0491DB7C" w14:textId="0D1498D3" w:rsidR="00761CD0" w:rsidRPr="00A0325C" w:rsidRDefault="00A0325C" w:rsidP="00A0325C">
      <w:pPr>
        <w:pStyle w:val="ListParagraph"/>
        <w:numPr>
          <w:ilvl w:val="0"/>
          <w:numId w:val="126"/>
        </w:numPr>
        <w:spacing w:after="0" w:line="240" w:lineRule="auto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Исполнитель обязан предоставить подтверждающие документы, включая отчеты, реестры слушателей, результаты текущего и итогового контроля, документы о прохождении треков, а также иные материалы, подтверждающие факт оказания услуг.</w:t>
      </w:r>
    </w:p>
    <w:p w14:paraId="470862D5" w14:textId="77777777" w:rsidR="00761CD0" w:rsidRPr="00B95563" w:rsidRDefault="00761CD0" w:rsidP="00675B3A">
      <w:pPr>
        <w:spacing w:after="0" w:line="240" w:lineRule="auto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</w:p>
    <w:p w14:paraId="3E2731AB" w14:textId="6A9DE934" w:rsidR="00675B3A" w:rsidRPr="00BD6C48" w:rsidRDefault="00675B3A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Этапность</w:t>
      </w:r>
      <w:proofErr w:type="spellEnd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сдачи</w:t>
      </w:r>
      <w:proofErr w:type="spellEnd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работ</w:t>
      </w:r>
      <w:proofErr w:type="spellEnd"/>
    </w:p>
    <w:p w14:paraId="7092748E" w14:textId="77777777" w:rsidR="00A0325C" w:rsidRDefault="00A0325C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A0325C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Работы и услуги сдаются поэтапно в соответствии с утвержденным графиком выполнения:</w:t>
      </w:r>
    </w:p>
    <w:p w14:paraId="595DB258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Этап 1. Организационно-подготовительный этап</w:t>
      </w:r>
    </w:p>
    <w:p w14:paraId="7A8FAE1C" w14:textId="77777777" w:rsidR="0084403E" w:rsidRPr="0084403E" w:rsidRDefault="0084403E" w:rsidP="0084403E">
      <w:pPr>
        <w:numPr>
          <w:ilvl w:val="0"/>
          <w:numId w:val="13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формирование потоков/групп; </w:t>
      </w:r>
    </w:p>
    <w:p w14:paraId="751767B2" w14:textId="77777777" w:rsidR="0084403E" w:rsidRPr="0084403E" w:rsidRDefault="0084403E" w:rsidP="0084403E">
      <w:pPr>
        <w:numPr>
          <w:ilvl w:val="0"/>
          <w:numId w:val="13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распределение слушателей по программам, трекам и специализациям; </w:t>
      </w:r>
    </w:p>
    <w:p w14:paraId="1DF21DDD" w14:textId="77777777" w:rsidR="0084403E" w:rsidRPr="0084403E" w:rsidRDefault="0084403E" w:rsidP="0084403E">
      <w:pPr>
        <w:numPr>
          <w:ilvl w:val="0"/>
          <w:numId w:val="13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предоставление доступов; </w:t>
      </w:r>
    </w:p>
    <w:p w14:paraId="6C70670C" w14:textId="77777777" w:rsidR="0084403E" w:rsidRPr="0084403E" w:rsidRDefault="0084403E" w:rsidP="0084403E">
      <w:pPr>
        <w:numPr>
          <w:ilvl w:val="0"/>
          <w:numId w:val="13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вводный инструктаж; </w:t>
      </w:r>
    </w:p>
    <w:p w14:paraId="2F2E274E" w14:textId="77777777" w:rsidR="0084403E" w:rsidRPr="0084403E" w:rsidRDefault="0084403E" w:rsidP="0084403E">
      <w:pPr>
        <w:numPr>
          <w:ilvl w:val="0"/>
          <w:numId w:val="13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согласование расписания и графика реализации. </w:t>
      </w:r>
    </w:p>
    <w:p w14:paraId="18A69D33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Этап 2. Реализация программы NVIDIA</w:t>
      </w:r>
    </w:p>
    <w:p w14:paraId="4AE97A67" w14:textId="77777777" w:rsidR="0084403E" w:rsidRPr="0084403E" w:rsidRDefault="0084403E" w:rsidP="0084403E">
      <w:pPr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проведение учебных занятий; </w:t>
      </w:r>
    </w:p>
    <w:p w14:paraId="7A09A931" w14:textId="77777777" w:rsidR="0084403E" w:rsidRPr="0084403E" w:rsidRDefault="0084403E" w:rsidP="0084403E">
      <w:pPr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контроль посещаемости, активности и выполнения заданий; </w:t>
      </w:r>
    </w:p>
    <w:p w14:paraId="5FACAC98" w14:textId="77777777" w:rsidR="0084403E" w:rsidRPr="0084403E" w:rsidRDefault="0084403E" w:rsidP="0084403E">
      <w:pPr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lastRenderedPageBreak/>
        <w:t xml:space="preserve">промежуточная отчетность; </w:t>
      </w:r>
    </w:p>
    <w:p w14:paraId="7E661D5B" w14:textId="77777777" w:rsidR="0084403E" w:rsidRPr="0084403E" w:rsidRDefault="0084403E" w:rsidP="0084403E">
      <w:pPr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подготовка к итоговой оценке и международной сертификации. </w:t>
      </w:r>
    </w:p>
    <w:p w14:paraId="2E81199B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 xml:space="preserve">Этап 3. Реализация программы </w:t>
      </w:r>
      <w:proofErr w:type="spellStart"/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KodeKloud</w:t>
      </w:r>
      <w:proofErr w:type="spellEnd"/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Strong</w:t>
      </w:r>
      <w:proofErr w:type="spellEnd"/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 xml:space="preserve"> Junior</w:t>
      </w:r>
    </w:p>
    <w:p w14:paraId="29C0185E" w14:textId="77777777" w:rsidR="0084403E" w:rsidRPr="0084403E" w:rsidRDefault="0084403E" w:rsidP="0084403E">
      <w:pPr>
        <w:numPr>
          <w:ilvl w:val="0"/>
          <w:numId w:val="13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проведение учебных занятий,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checkpoint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-оценок и практических заданий; </w:t>
      </w:r>
    </w:p>
    <w:p w14:paraId="49738572" w14:textId="77777777" w:rsidR="0084403E" w:rsidRPr="0084403E" w:rsidRDefault="0084403E" w:rsidP="0084403E">
      <w:pPr>
        <w:numPr>
          <w:ilvl w:val="0"/>
          <w:numId w:val="13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контроль прохождения общего ядра и профильных специализаций; </w:t>
      </w:r>
    </w:p>
    <w:p w14:paraId="6FD34233" w14:textId="77777777" w:rsidR="0084403E" w:rsidRPr="0084403E" w:rsidRDefault="0084403E" w:rsidP="0084403E">
      <w:pPr>
        <w:numPr>
          <w:ilvl w:val="0"/>
          <w:numId w:val="13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промежуточная отчетность; </w:t>
      </w:r>
    </w:p>
    <w:p w14:paraId="169F8BED" w14:textId="77777777" w:rsidR="0084403E" w:rsidRPr="0084403E" w:rsidRDefault="0084403E" w:rsidP="0084403E">
      <w:pPr>
        <w:numPr>
          <w:ilvl w:val="0"/>
          <w:numId w:val="13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подготовка к итоговой оценке и подтверждаемому завершению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learning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path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. </w:t>
      </w:r>
    </w:p>
    <w:p w14:paraId="01C7BE12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Этап 4. Итоговая сдача и приемка</w:t>
      </w:r>
    </w:p>
    <w:p w14:paraId="66D36A24" w14:textId="77777777" w:rsidR="0084403E" w:rsidRPr="0084403E" w:rsidRDefault="0084403E" w:rsidP="0084403E">
      <w:pPr>
        <w:numPr>
          <w:ilvl w:val="0"/>
          <w:numId w:val="135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проведение итоговой оценки; </w:t>
      </w:r>
    </w:p>
    <w:p w14:paraId="579BCA5C" w14:textId="77777777" w:rsidR="0084403E" w:rsidRPr="0084403E" w:rsidRDefault="0084403E" w:rsidP="0084403E">
      <w:pPr>
        <w:numPr>
          <w:ilvl w:val="0"/>
          <w:numId w:val="135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формирование итогового пакета документов; </w:t>
      </w:r>
    </w:p>
    <w:p w14:paraId="0EAF0FC1" w14:textId="77777777" w:rsidR="0084403E" w:rsidRPr="0084403E" w:rsidRDefault="0084403E" w:rsidP="0084403E">
      <w:pPr>
        <w:numPr>
          <w:ilvl w:val="0"/>
          <w:numId w:val="135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передача Заказчику итогового аналитического отчета и подтверждающих материалов.</w:t>
      </w:r>
    </w:p>
    <w:p w14:paraId="0C1AC91A" w14:textId="77777777" w:rsidR="00A0325C" w:rsidRPr="0084403E" w:rsidRDefault="00A0325C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0D98DE84" w14:textId="1C97F18F" w:rsidR="00675B3A" w:rsidRPr="00A0325C" w:rsidRDefault="00675B3A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A0325C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Форма сдачи результатов</w:t>
      </w:r>
    </w:p>
    <w:p w14:paraId="7509CC10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Результаты обучения подтверждаются предоставлением:</w:t>
      </w:r>
    </w:p>
    <w:p w14:paraId="13E675E1" w14:textId="77777777" w:rsidR="0084403E" w:rsidRPr="0084403E" w:rsidRDefault="0084403E" w:rsidP="0084403E">
      <w:pPr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итоговых отчетов о прохождении обучения; </w:t>
      </w:r>
    </w:p>
    <w:p w14:paraId="0B44FA27" w14:textId="77777777" w:rsidR="0084403E" w:rsidRPr="0084403E" w:rsidRDefault="0084403E" w:rsidP="0084403E">
      <w:pPr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реестров слушателей с указанием программы, трека, специализации и статуса завершения; </w:t>
      </w:r>
    </w:p>
    <w:p w14:paraId="703D7398" w14:textId="77777777" w:rsidR="0084403E" w:rsidRPr="0084403E" w:rsidRDefault="0084403E" w:rsidP="0084403E">
      <w:pPr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сведений о результатах текущего и итогового контроля; </w:t>
      </w:r>
    </w:p>
    <w:p w14:paraId="00888EBA" w14:textId="77777777" w:rsidR="0084403E" w:rsidRPr="0084403E" w:rsidRDefault="0084403E" w:rsidP="0084403E">
      <w:pPr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сведений о прохождении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сертификационно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-ориентированных треков и/или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structured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learning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path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; </w:t>
      </w:r>
    </w:p>
    <w:p w14:paraId="11D81678" w14:textId="77777777" w:rsidR="0084403E" w:rsidRPr="0084403E" w:rsidRDefault="0084403E" w:rsidP="0084403E">
      <w:pPr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реестра выданных сертификатов, подтверждений, завершенных модулей и иных итоговых документов; </w:t>
      </w:r>
    </w:p>
    <w:p w14:paraId="29E2A31B" w14:textId="77777777" w:rsidR="0084403E" w:rsidRPr="0084403E" w:rsidRDefault="0084403E" w:rsidP="0084403E">
      <w:pPr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доступа к записям занятий и/или реестра видеозаписей — по согласованию с Заказчиком.</w:t>
      </w:r>
    </w:p>
    <w:p w14:paraId="39BDB9E8" w14:textId="77777777" w:rsidR="00675B3A" w:rsidRPr="0084403E" w:rsidRDefault="00675B3A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Процедура приемки</w:t>
      </w:r>
    </w:p>
    <w:p w14:paraId="13FF63F1" w14:textId="3F9B2A96" w:rsidR="0084403E" w:rsidRPr="0084403E" w:rsidRDefault="0084403E" w:rsidP="0084403E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Заказчик в течение 10 (десяти) рабочих дней с даты получения акта и сопроводительных документов обязан провести проверку предоставленных результатов. </w:t>
      </w:r>
    </w:p>
    <w:p w14:paraId="47A9DAAF" w14:textId="48FAA648" w:rsidR="0084403E" w:rsidRPr="0084403E" w:rsidRDefault="0084403E" w:rsidP="0084403E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В случае выявления несоответствий Заказчик направляет Исполнителю мотивированный отказ от приемки с перечнем замечаний. </w:t>
      </w:r>
    </w:p>
    <w:p w14:paraId="5A374603" w14:textId="3DB55E45" w:rsidR="0084403E" w:rsidRPr="0084403E" w:rsidRDefault="0084403E" w:rsidP="0084403E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Исполнитель обязан устранить недостатки в срок, согласованный Сторонами. </w:t>
      </w:r>
    </w:p>
    <w:p w14:paraId="0DC74274" w14:textId="53EE53A8" w:rsidR="0084403E" w:rsidRPr="0084403E" w:rsidRDefault="0084403E" w:rsidP="0084403E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В случае отсутствия возражений в установленный срок результаты считаются принятыми, акт выполненных работ подписывается обеими Сторонами.</w:t>
      </w:r>
    </w:p>
    <w:p w14:paraId="7806FC88" w14:textId="5A050615" w:rsidR="00675B3A" w:rsidRDefault="00675B3A" w:rsidP="0084403E">
      <w:pPr>
        <w:spacing w:after="0" w:line="240" w:lineRule="auto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D6C48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Окончательная приемка</w:t>
      </w:r>
    </w:p>
    <w:p w14:paraId="1512B1ED" w14:textId="42FEFE65" w:rsidR="0084403E" w:rsidRPr="0084403E" w:rsidRDefault="0084403E" w:rsidP="0084403E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lastRenderedPageBreak/>
        <w:t xml:space="preserve">Окончательная приемка результатов обучения осуществляется после завершения всего комплекса работ и предоставления итогового отчета о достижении целей проекта. </w:t>
      </w:r>
    </w:p>
    <w:p w14:paraId="63B9F21B" w14:textId="5551B456" w:rsidR="0084403E" w:rsidRPr="0084403E" w:rsidRDefault="0084403E" w:rsidP="0084403E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Основанием для окончательной приемки является подписание итогового акта приема-передачи услуг.</w:t>
      </w:r>
    </w:p>
    <w:p w14:paraId="4867C689" w14:textId="0D3A596B" w:rsidR="00675B3A" w:rsidRPr="00761CD0" w:rsidRDefault="00675B3A" w:rsidP="00761CD0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" w:name="_Toc207734188"/>
      <w:r w:rsidRPr="00761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по передаче государственному заказчику технических и иных документов по результатам выполненных работ и оказанных услуг</w:t>
      </w:r>
      <w:bookmarkEnd w:id="23"/>
      <w:r w:rsidRPr="00761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</w:p>
    <w:p w14:paraId="173A20EB" w14:textId="77777777" w:rsidR="0084403E" w:rsidRPr="0084403E" w:rsidRDefault="0084403E" w:rsidP="0084403E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Исполнитель обязан по завершении выполнения работ и оказания услуг передать Заказчику в полном объеме следующие документы:</w:t>
      </w:r>
    </w:p>
    <w:p w14:paraId="2C0D9244" w14:textId="77777777" w:rsidR="0084403E" w:rsidRPr="0084403E" w:rsidRDefault="0084403E" w:rsidP="0084403E">
      <w:pPr>
        <w:numPr>
          <w:ilvl w:val="0"/>
          <w:numId w:val="13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Итоговый отчет о реализации программы обучения</w:t>
      </w: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включающий: </w:t>
      </w:r>
    </w:p>
    <w:p w14:paraId="1FB10BB4" w14:textId="77777777" w:rsidR="0084403E" w:rsidRPr="0084403E" w:rsidRDefault="0084403E" w:rsidP="0084403E">
      <w:pPr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описание реализованных программ, треков, модулей и специализаций; </w:t>
      </w:r>
    </w:p>
    <w:p w14:paraId="661AB96D" w14:textId="77777777" w:rsidR="0084403E" w:rsidRPr="0084403E" w:rsidRDefault="0084403E" w:rsidP="0084403E">
      <w:pPr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сведения о фактическом объеме оказанных образовательных услуг; </w:t>
      </w:r>
    </w:p>
    <w:p w14:paraId="2A487DEA" w14:textId="77777777" w:rsidR="0084403E" w:rsidRPr="0084403E" w:rsidRDefault="0084403E" w:rsidP="0084403E">
      <w:pPr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сведения о формате проведения занятий; </w:t>
      </w:r>
    </w:p>
    <w:p w14:paraId="3A134264" w14:textId="77777777" w:rsidR="0084403E" w:rsidRPr="0084403E" w:rsidRDefault="0084403E" w:rsidP="0084403E">
      <w:pPr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сведения о проведенных практических занятиях,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checkpoint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-оценках,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mini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projects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и итоговой оценке; </w:t>
      </w:r>
    </w:p>
    <w:p w14:paraId="0FE6BBA4" w14:textId="77777777" w:rsidR="0084403E" w:rsidRPr="0084403E" w:rsidRDefault="0084403E" w:rsidP="0084403E">
      <w:pPr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агрегированные результаты текущего и итогового контроля; </w:t>
      </w:r>
    </w:p>
    <w:p w14:paraId="21B936BB" w14:textId="77777777" w:rsidR="0084403E" w:rsidRPr="0084403E" w:rsidRDefault="0084403E" w:rsidP="0084403E">
      <w:pPr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анализ динамики прохождения обучения по каждой программе и каждому треку; </w:t>
      </w:r>
    </w:p>
    <w:p w14:paraId="59756798" w14:textId="77777777" w:rsidR="0084403E" w:rsidRPr="0084403E" w:rsidRDefault="0084403E" w:rsidP="0084403E">
      <w:pPr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рекомендации по дальнейшему развитию AI-компетенций в деятельности госорганов. </w:t>
      </w:r>
    </w:p>
    <w:p w14:paraId="08140CE3" w14:textId="77777777" w:rsidR="0084403E" w:rsidRPr="0084403E" w:rsidRDefault="0084403E" w:rsidP="0084403E">
      <w:pPr>
        <w:numPr>
          <w:ilvl w:val="0"/>
          <w:numId w:val="14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Учебная программа (календарно-тематический план)</w:t>
      </w: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с указанием: </w:t>
      </w:r>
    </w:p>
    <w:p w14:paraId="043F0BB4" w14:textId="77777777" w:rsidR="0084403E" w:rsidRPr="0084403E" w:rsidRDefault="0084403E" w:rsidP="0084403E">
      <w:pPr>
        <w:numPr>
          <w:ilvl w:val="0"/>
          <w:numId w:val="14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программ обучения; </w:t>
      </w:r>
    </w:p>
    <w:p w14:paraId="01B0A474" w14:textId="77777777" w:rsidR="0084403E" w:rsidRPr="0084403E" w:rsidRDefault="0084403E" w:rsidP="0084403E">
      <w:pPr>
        <w:numPr>
          <w:ilvl w:val="0"/>
          <w:numId w:val="14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треков и специализаций; </w:t>
      </w:r>
    </w:p>
    <w:p w14:paraId="70A1A21F" w14:textId="77777777" w:rsidR="0084403E" w:rsidRPr="0084403E" w:rsidRDefault="0084403E" w:rsidP="0084403E">
      <w:pPr>
        <w:numPr>
          <w:ilvl w:val="0"/>
          <w:numId w:val="14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модулей и тем; </w:t>
      </w:r>
    </w:p>
    <w:p w14:paraId="03D57102" w14:textId="77777777" w:rsidR="0084403E" w:rsidRPr="0084403E" w:rsidRDefault="0084403E" w:rsidP="0084403E">
      <w:pPr>
        <w:numPr>
          <w:ilvl w:val="0"/>
          <w:numId w:val="14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продолжительности; </w:t>
      </w:r>
    </w:p>
    <w:p w14:paraId="2E5D19F1" w14:textId="77777777" w:rsidR="0084403E" w:rsidRPr="0084403E" w:rsidRDefault="0084403E" w:rsidP="0084403E">
      <w:pPr>
        <w:numPr>
          <w:ilvl w:val="0"/>
          <w:numId w:val="14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последовательности изучения; </w:t>
      </w:r>
    </w:p>
    <w:p w14:paraId="44B8FF94" w14:textId="77777777" w:rsidR="0084403E" w:rsidRPr="0084403E" w:rsidRDefault="0084403E" w:rsidP="0084403E">
      <w:pPr>
        <w:numPr>
          <w:ilvl w:val="0"/>
          <w:numId w:val="142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форм текущего и итогового контроля. </w:t>
      </w:r>
    </w:p>
    <w:p w14:paraId="0831A01E" w14:textId="77777777" w:rsidR="0084403E" w:rsidRPr="0084403E" w:rsidRDefault="0084403E" w:rsidP="0084403E">
      <w:pPr>
        <w:numPr>
          <w:ilvl w:val="0"/>
          <w:numId w:val="143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Списки слушателей, прошедших обучение</w:t>
      </w: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с указанием: </w:t>
      </w:r>
    </w:p>
    <w:p w14:paraId="72D86015" w14:textId="77777777" w:rsidR="0084403E" w:rsidRPr="0084403E" w:rsidRDefault="0084403E" w:rsidP="0084403E">
      <w:pPr>
        <w:numPr>
          <w:ilvl w:val="0"/>
          <w:numId w:val="14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фамилии, имени, отчества (при наличии и при предоставлении соответствующих данных Заказчиком); </w:t>
      </w:r>
    </w:p>
    <w:p w14:paraId="71EB06E1" w14:textId="77777777" w:rsidR="0084403E" w:rsidRPr="0084403E" w:rsidRDefault="0084403E" w:rsidP="0084403E">
      <w:pPr>
        <w:numPr>
          <w:ilvl w:val="0"/>
          <w:numId w:val="14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наименования государственного органа/организации; </w:t>
      </w:r>
    </w:p>
    <w:p w14:paraId="6073CC50" w14:textId="77777777" w:rsidR="0084403E" w:rsidRPr="0084403E" w:rsidRDefault="0084403E" w:rsidP="0084403E">
      <w:pPr>
        <w:numPr>
          <w:ilvl w:val="0"/>
          <w:numId w:val="14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принадлежности к программе, треку, специализации, учебной группе/потоку; </w:t>
      </w:r>
    </w:p>
    <w:p w14:paraId="55720C87" w14:textId="77777777" w:rsidR="0084403E" w:rsidRPr="0084403E" w:rsidRDefault="0084403E" w:rsidP="0084403E">
      <w:pPr>
        <w:numPr>
          <w:ilvl w:val="0"/>
          <w:numId w:val="14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статуса участия (участвовал / завершил / не завершил / переведен / выбыл — по фактическим данным); </w:t>
      </w:r>
    </w:p>
    <w:p w14:paraId="13576D5D" w14:textId="77777777" w:rsidR="0084403E" w:rsidRPr="0084403E" w:rsidRDefault="0084403E" w:rsidP="0084403E">
      <w:pPr>
        <w:numPr>
          <w:ilvl w:val="0"/>
          <w:numId w:val="14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результатов текущего и итогового контроля; </w:t>
      </w:r>
    </w:p>
    <w:p w14:paraId="1C0B45DB" w14:textId="77777777" w:rsidR="0084403E" w:rsidRPr="0084403E" w:rsidRDefault="0084403E" w:rsidP="0084403E">
      <w:pPr>
        <w:numPr>
          <w:ilvl w:val="0"/>
          <w:numId w:val="144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при наличии — статуса допуска к международной сертификации и/или статуса завершения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structured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learning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path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. </w:t>
      </w:r>
    </w:p>
    <w:p w14:paraId="77839774" w14:textId="77777777" w:rsidR="0084403E" w:rsidRPr="0084403E" w:rsidRDefault="0084403E" w:rsidP="0084403E">
      <w:pPr>
        <w:numPr>
          <w:ilvl w:val="0"/>
          <w:numId w:val="145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lastRenderedPageBreak/>
        <w:t>Документы, подтверждающие прохождение обучения</w:t>
      </w: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включая: </w:t>
      </w:r>
    </w:p>
    <w:p w14:paraId="0E56467D" w14:textId="77777777" w:rsidR="0084403E" w:rsidRPr="0084403E" w:rsidRDefault="0084403E" w:rsidP="0084403E">
      <w:pPr>
        <w:numPr>
          <w:ilvl w:val="0"/>
          <w:numId w:val="14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реестр выданных Исполнителем документов (сертификатов, подтверждений, справок,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completion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records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); </w:t>
      </w:r>
    </w:p>
    <w:p w14:paraId="1EDADAF1" w14:textId="77777777" w:rsidR="0084403E" w:rsidRPr="0084403E" w:rsidRDefault="0084403E" w:rsidP="0084403E">
      <w:pPr>
        <w:numPr>
          <w:ilvl w:val="0"/>
          <w:numId w:val="14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при наличии — сведения о прохождении слушателями международных онлайн-курсов, этапов подготовки, модулей и/или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learning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path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; </w:t>
      </w:r>
    </w:p>
    <w:p w14:paraId="4D0E0580" w14:textId="77777777" w:rsidR="0084403E" w:rsidRPr="0084403E" w:rsidRDefault="0084403E" w:rsidP="0084403E">
      <w:pPr>
        <w:numPr>
          <w:ilvl w:val="0"/>
          <w:numId w:val="146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при наличии — сведения о прохождении международных сертификационных экзаменов. </w:t>
      </w:r>
    </w:p>
    <w:p w14:paraId="2DF5D0F3" w14:textId="77777777" w:rsidR="0084403E" w:rsidRPr="0084403E" w:rsidRDefault="0084403E" w:rsidP="0084403E">
      <w:pPr>
        <w:numPr>
          <w:ilvl w:val="0"/>
          <w:numId w:val="147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Учебно-методические материалы</w:t>
      </w: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использованные при реализации программы: </w:t>
      </w:r>
    </w:p>
    <w:p w14:paraId="4A5DBEC3" w14:textId="77777777" w:rsidR="0084403E" w:rsidRPr="0084403E" w:rsidRDefault="0084403E" w:rsidP="0084403E">
      <w:pPr>
        <w:numPr>
          <w:ilvl w:val="0"/>
          <w:numId w:val="148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презентационные материалы; </w:t>
      </w:r>
    </w:p>
    <w:p w14:paraId="096C196F" w14:textId="77777777" w:rsidR="0084403E" w:rsidRPr="0084403E" w:rsidRDefault="0084403E" w:rsidP="0084403E">
      <w:pPr>
        <w:numPr>
          <w:ilvl w:val="0"/>
          <w:numId w:val="148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раздаточные материалы; </w:t>
      </w:r>
    </w:p>
    <w:p w14:paraId="13185B98" w14:textId="77777777" w:rsidR="0084403E" w:rsidRPr="0084403E" w:rsidRDefault="0084403E" w:rsidP="0084403E">
      <w:pPr>
        <w:numPr>
          <w:ilvl w:val="0"/>
          <w:numId w:val="148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методические рекомендации; </w:t>
      </w:r>
    </w:p>
    <w:p w14:paraId="287E8666" w14:textId="77777777" w:rsidR="0084403E" w:rsidRPr="0084403E" w:rsidRDefault="0084403E" w:rsidP="0084403E">
      <w:pPr>
        <w:numPr>
          <w:ilvl w:val="0"/>
          <w:numId w:val="148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шаблоны практических заданий и оценочных материалов; </w:t>
      </w:r>
    </w:p>
    <w:p w14:paraId="18F6C907" w14:textId="77777777" w:rsidR="0084403E" w:rsidRPr="0084403E" w:rsidRDefault="0084403E" w:rsidP="0084403E">
      <w:pPr>
        <w:numPr>
          <w:ilvl w:val="0"/>
          <w:numId w:val="148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материалы по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checkpoint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-оценкам,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mini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projects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и итоговой оценке; </w:t>
      </w:r>
    </w:p>
    <w:p w14:paraId="4E8AE071" w14:textId="77777777" w:rsidR="0084403E" w:rsidRPr="0084403E" w:rsidRDefault="0084403E" w:rsidP="0084403E">
      <w:pPr>
        <w:numPr>
          <w:ilvl w:val="0"/>
          <w:numId w:val="148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иные учебные материалы в электронном виде. </w:t>
      </w:r>
    </w:p>
    <w:p w14:paraId="40D13328" w14:textId="77777777" w:rsidR="0084403E" w:rsidRPr="0084403E" w:rsidRDefault="0084403E" w:rsidP="0084403E">
      <w:pPr>
        <w:numPr>
          <w:ilvl w:val="0"/>
          <w:numId w:val="14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Материалы, подтверждающие организацию дистанционного обучения</w:t>
      </w: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включая: </w:t>
      </w:r>
    </w:p>
    <w:p w14:paraId="34A452C9" w14:textId="77777777" w:rsidR="0084403E" w:rsidRPr="0084403E" w:rsidRDefault="0084403E" w:rsidP="0084403E">
      <w:pPr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календарный график занятий; </w:t>
      </w:r>
    </w:p>
    <w:p w14:paraId="1F08A6EA" w14:textId="77777777" w:rsidR="0084403E" w:rsidRPr="0084403E" w:rsidRDefault="0084403E" w:rsidP="0084403E">
      <w:pPr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сведения о применяемых цифровых платформах; </w:t>
      </w:r>
    </w:p>
    <w:p w14:paraId="29F813D5" w14:textId="77777777" w:rsidR="0084403E" w:rsidRPr="0084403E" w:rsidRDefault="0084403E" w:rsidP="0084403E">
      <w:pPr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отчеты/выгрузки по посещаемости и активности слушателей; </w:t>
      </w:r>
    </w:p>
    <w:p w14:paraId="2D1DAE64" w14:textId="77777777" w:rsidR="0084403E" w:rsidRPr="0084403E" w:rsidRDefault="0084403E" w:rsidP="0084403E">
      <w:pPr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регламент предоставления доступа к видеозаписям занятий и учебным материалам; </w:t>
      </w:r>
    </w:p>
    <w:p w14:paraId="66B80E43" w14:textId="77777777" w:rsidR="0084403E" w:rsidRPr="0084403E" w:rsidRDefault="0084403E" w:rsidP="0084403E">
      <w:pPr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при наличии —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platform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progress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reports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completion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logs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и иные отчеты международных образовательных платформ. </w:t>
      </w:r>
    </w:p>
    <w:p w14:paraId="3E081BAC" w14:textId="77777777" w:rsidR="0084403E" w:rsidRPr="0084403E" w:rsidRDefault="0084403E" w:rsidP="0084403E">
      <w:pPr>
        <w:numPr>
          <w:ilvl w:val="0"/>
          <w:numId w:val="15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Реестр (архив) видеозаписей учебных занятий</w:t>
      </w: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либо структурированный перечень видеозаписей с указанием даты, темы и порядка предоставления доступа — в соответствии с согласованным регламентом.</w:t>
      </w:r>
    </w:p>
    <w:p w14:paraId="5E06C4EB" w14:textId="77777777" w:rsidR="0084403E" w:rsidRDefault="0084403E" w:rsidP="00675B3A">
      <w:pPr>
        <w:spacing w:after="0" w:line="240" w:lineRule="auto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282B31F" w14:textId="22818638" w:rsidR="00675B3A" w:rsidRPr="0084403E" w:rsidRDefault="00675B3A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Форма и способ передачи</w:t>
      </w:r>
    </w:p>
    <w:p w14:paraId="2DCE1A8E" w14:textId="7CE59112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Документы передаются Заказчику в электронном виде и, при необходимости, в печатном виде. </w:t>
      </w:r>
    </w:p>
    <w:p w14:paraId="45EEE3CD" w14:textId="272C8408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Все документы должны быть оформлены в соответствии с нормативными требованиями Республики Узбекистан и общепринятыми требованиями делового документооборота.</w:t>
      </w:r>
    </w:p>
    <w:p w14:paraId="77E7B6C1" w14:textId="6C564DAD" w:rsidR="00675B3A" w:rsidRPr="0084403E" w:rsidRDefault="00675B3A" w:rsidP="0084403E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Сроки передачи документов</w:t>
      </w:r>
    </w:p>
    <w:p w14:paraId="1521E5BB" w14:textId="799B967E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Передача документов осуществляется в течение 5 (пяти) рабочих дней после завершения каждого этапа оказания услуг. </w:t>
      </w:r>
    </w:p>
    <w:p w14:paraId="08199759" w14:textId="18730861" w:rsidR="00DD1049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Полный комплект документов по итогам выполнения всех работ должен быть передан не позднее срока окончательной сдачи-приемки услуг.</w:t>
      </w:r>
    </w:p>
    <w:p w14:paraId="4A93B9B8" w14:textId="571CD4B9" w:rsidR="00675B3A" w:rsidRDefault="00675B3A" w:rsidP="00675B3A">
      <w:pPr>
        <w:spacing w:after="0" w:line="240" w:lineRule="auto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Требования к качеству и содержанию документов</w:t>
      </w:r>
    </w:p>
    <w:p w14:paraId="420E6097" w14:textId="7D71FC92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lastRenderedPageBreak/>
        <w:t xml:space="preserve">Все передаваемые документы должны быть полными, достоверными и актуальными. </w:t>
      </w:r>
    </w:p>
    <w:p w14:paraId="3C9C5AD8" w14:textId="5D026D56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Документы должны быть подписаны уполномоченными представителями Исполнителя. </w:t>
      </w:r>
    </w:p>
    <w:p w14:paraId="55AAA4AB" w14:textId="5A111930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Электронные документы должны быть защищены от несанкционированного изменения и, при необходимости, снабжены средствами проверки подлинности.</w:t>
      </w:r>
    </w:p>
    <w:p w14:paraId="23B62AA8" w14:textId="2D21ABFB" w:rsidR="00675B3A" w:rsidRPr="00761CD0" w:rsidRDefault="00675B3A" w:rsidP="00761CD0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07734189"/>
      <w:r w:rsidRPr="00761C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объему гарантий качества работ и услуг</w:t>
      </w:r>
      <w:bookmarkEnd w:id="24"/>
    </w:p>
    <w:p w14:paraId="1E8F3697" w14:textId="77777777" w:rsidR="00675B3A" w:rsidRPr="00D66EE9" w:rsidRDefault="00675B3A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D66EE9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Обеспечение качества обучения</w:t>
      </w:r>
    </w:p>
    <w:p w14:paraId="5C9426BC" w14:textId="1750BFA3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Исполнитель обязан гарантировать соответствие содержания программы обучения целям, задачам и тематике, установленным настоящим Техническим заданием. </w:t>
      </w:r>
    </w:p>
    <w:p w14:paraId="3A9EE572" w14:textId="3675A023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Учебная программа, учебно-методические материалы, практические задания,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checkpoint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-оценки,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mini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projects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пробные тесты и иные обучающие ресурсы должны быть актуальными, структурированными, методически обоснованными и соответствующими выбранным образовательным трекам. </w:t>
      </w:r>
    </w:p>
    <w:p w14:paraId="7CD51682" w14:textId="6EEF306E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Учебные материалы должны предоставляться в актуализированной редакции на момент оказания услуг. </w:t>
      </w:r>
    </w:p>
    <w:p w14:paraId="15CD801A" w14:textId="3F5AB887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Исполнитель обязан обеспечить практическую направленность обучения, включая использование англоязычных учебных материалов, разбор типовых заданий, кейсов,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mini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projects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mock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exams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и менторского сопровождения. </w:t>
      </w:r>
    </w:p>
    <w:p w14:paraId="07BA271E" w14:textId="60343CD1" w:rsidR="00D66EE9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Содержание программы должно быть адаптировано к специфике обучения сотрудников государственных органов и специалистов технического профиля, направляемых Заказчиком.</w:t>
      </w:r>
    </w:p>
    <w:p w14:paraId="3EF86E8E" w14:textId="7649C93D" w:rsidR="00675B3A" w:rsidRPr="00D66EE9" w:rsidRDefault="00675B3A" w:rsidP="00D66EE9">
      <w:pPr>
        <w:spacing w:after="0" w:line="240" w:lineRule="auto"/>
        <w:ind w:left="360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D66EE9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Гарантии квалификации преподавательского состава</w:t>
      </w:r>
    </w:p>
    <w:p w14:paraId="5560B908" w14:textId="0D6DAE9F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Исполнитель обязан обеспечить привлечение к реализации программы квалифицированных преподавателей, тренеров, менторов и иных специалистов, обладающих необходимыми знаниями и практическим опытом в области искусственного интеллекта, генеративного ИИ, AI-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assisted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development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анализа данных,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cloud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AI,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MLOps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, AI-инфраструктуры и смежных инженерных направлений. </w:t>
      </w:r>
    </w:p>
    <w:p w14:paraId="7AA75141" w14:textId="00F82F97" w:rsidR="0084403E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По запросу Заказчика Исполнитель обязан предоставить сведения о преподавательском и экспертном составе, включая резюме (CV), сведения об опыте и подтверждающие документы о квалификации, сертификациях, образовании и иных релевантных компетенциях. </w:t>
      </w:r>
    </w:p>
    <w:p w14:paraId="451E283A" w14:textId="64D12778" w:rsidR="00D66EE9" w:rsidRPr="0084403E" w:rsidRDefault="0084403E" w:rsidP="0084403E">
      <w:pPr>
        <w:pStyle w:val="ListParagraph"/>
        <w:numPr>
          <w:ilvl w:val="0"/>
          <w:numId w:val="150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lastRenderedPageBreak/>
        <w:t>Замена ключевых преподавателей и экспертов допускается только при условии привлечения специалистов не ниже по уровню квалификации и, при необходимости, по согласованию с Заказчиком.</w:t>
      </w:r>
    </w:p>
    <w:p w14:paraId="74E6D42C" w14:textId="36931F22" w:rsidR="00675B3A" w:rsidRPr="00D66EE9" w:rsidRDefault="00675B3A" w:rsidP="00D66EE9">
      <w:pPr>
        <w:spacing w:after="0" w:line="240" w:lineRule="auto"/>
        <w:ind w:left="360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D66EE9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Гарантии по результатам обучения</w:t>
      </w:r>
    </w:p>
    <w:p w14:paraId="542E7A97" w14:textId="42BBC956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Исполнитель обязан обеспечить надлежащую организацию учебного процесса, сопровождения, текущего контроля и итоговой оценки таким образом, чтобы не менее 80% слушателей, соблюдающих требования программы, успешно завершили соответствующий трек и прошли итоговую оценку. </w:t>
      </w:r>
    </w:p>
    <w:p w14:paraId="1621DC23" w14:textId="25A5242E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Слушателям, успешно выполнившим требования программы обучения, выдается документ/сертификат/подтверждение Исполнителя и/или международной платформы в зависимости от типа трека. </w:t>
      </w:r>
    </w:p>
    <w:p w14:paraId="2C06D6B3" w14:textId="43B14ED7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Для слушателей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сертификационно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-ориентированных треков NVIDIA международный сертификат выдается только при условии успешной сдачи соответствующего международного экзамена. </w:t>
      </w:r>
    </w:p>
    <w:p w14:paraId="1D675C68" w14:textId="46528F8A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Для слушателей программы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KodeKloud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Strong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Junior подтверждением результата является завершение обязательных модулей и специализации, успешное прохождение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checkpoint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-оценок и итоговой оценки, а также получение соответствующего подтверждения завершения трека. </w:t>
      </w:r>
    </w:p>
    <w:p w14:paraId="2150D148" w14:textId="5D654007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В случае непрохождения слушателем международного сертификационного экзамена и/или невыполнения обязательных требований итоговой оценки по соответствующему треку Исполнитель обязан предоставить Заказчику подтверждающую информацию о факте непрохождения, результатах обучения и объеме оказанных услуг по соответствующему слушателю. </w:t>
      </w:r>
    </w:p>
    <w:p w14:paraId="5346926C" w14:textId="2B862BB9" w:rsidR="00D66EE9" w:rsidRPr="00D66EE9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Вопрос о повторной сдаче экзамена, дополнительной подготовке либо возмещении понесенных расходов решается в соответствии с условиями договора, внутренними документами Заказчика и отдельным письменным обязательством слушателя.</w:t>
      </w:r>
    </w:p>
    <w:p w14:paraId="2E277172" w14:textId="77777777" w:rsidR="00D66EE9" w:rsidRPr="00D66EE9" w:rsidRDefault="00D66EE9" w:rsidP="00D66EE9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4751017F" w14:textId="556C1326" w:rsidR="00675B3A" w:rsidRPr="00DD1049" w:rsidRDefault="00675B3A" w:rsidP="00D66EE9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DD1049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Гарантии соблюдения сроков и качества оказания услуг</w:t>
      </w:r>
    </w:p>
    <w:p w14:paraId="2CEAC3AB" w14:textId="0248FB26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Исполнитель гарантирует выполнение всех этапов работ и оказания услуг в установленные сроки и в полном объеме в соответствии с договором, календарным графиком и настоящим Техническим заданием. </w:t>
      </w:r>
    </w:p>
    <w:p w14:paraId="45612FEB" w14:textId="34D396D4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При выявлении отклонений, недостатков, несоответствий либо ненадлежащего качества оказанных услуг Заказчик вправе потребовать от Исполнителя устранения таких недостатков за счет Исполнителя без дополнительной оплаты в согласованный Сторонами срок. </w:t>
      </w:r>
    </w:p>
    <w:p w14:paraId="013E9E55" w14:textId="5F9668A8" w:rsidR="00D66EE9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Исполнитель обязан обеспечить соответствие результатов оказанных услуг условиям договора, программе обучения, требованиям к </w:t>
      </w: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lastRenderedPageBreak/>
        <w:t>отчетности, а также иным требованиям, установленным настоящим Техническим заданием.</w:t>
      </w:r>
    </w:p>
    <w:p w14:paraId="75D93FA4" w14:textId="315E1454" w:rsidR="00675B3A" w:rsidRDefault="00675B3A" w:rsidP="00D66EE9">
      <w:pPr>
        <w:spacing w:after="0" w:line="240" w:lineRule="auto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66EE9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Гарантии сопровождения</w:t>
      </w:r>
    </w:p>
    <w:p w14:paraId="38D4C751" w14:textId="6F8E6D2F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Исполнитель обязан обеспечить консультационное и организационно-методическое сопровождение слушателей в течение всего периода обучения. </w:t>
      </w:r>
    </w:p>
    <w:p w14:paraId="55EF486A" w14:textId="312792F5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Исполнитель обязан обеспечить консультационную поддержку обученных специалистов в течение 3 (трех) месяцев после завершения программы, если такой объем сопровождения предусмотрен договором либо согласован Сторонами дополнительно. </w:t>
      </w:r>
    </w:p>
    <w:p w14:paraId="57B9EA1D" w14:textId="6C1A233F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Консультационное сопровождение может осуществляться в форме онлайн-сессий, письменных разъяснений, ответов на вопросы слушателей, разбора типичных ошибок, рекомендаций по повторной подготовке и иных форм поддержки, согласованных Сторонами. </w:t>
      </w:r>
    </w:p>
    <w:p w14:paraId="6143AE11" w14:textId="46EC750C" w:rsidR="0084403E" w:rsidRPr="0084403E" w:rsidRDefault="0084403E" w:rsidP="0084403E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Порядок, периодичность, объем и формат консультационного сопровождения определяются договором и/или приложениями к нему.</w:t>
      </w:r>
    </w:p>
    <w:p w14:paraId="73E47493" w14:textId="77777777" w:rsidR="00675B3A" w:rsidRPr="001869E8" w:rsidRDefault="00675B3A" w:rsidP="001869E8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5" w:name="_Toc207734190"/>
      <w:r w:rsidRPr="001869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Авторские права</w:t>
      </w:r>
      <w:bookmarkEnd w:id="25"/>
    </w:p>
    <w:p w14:paraId="1E592AEF" w14:textId="77777777" w:rsidR="00675B3A" w:rsidRPr="00BD6C48" w:rsidRDefault="00675B3A" w:rsidP="00675B3A">
      <w:pPr>
        <w:spacing w:after="0" w:line="240" w:lineRule="auto"/>
        <w:ind w:right="-1085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Право</w:t>
      </w:r>
      <w:proofErr w:type="spellEnd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собственности</w:t>
      </w:r>
      <w:proofErr w:type="spellEnd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на</w:t>
      </w:r>
      <w:proofErr w:type="spellEnd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учебные</w:t>
      </w:r>
      <w:proofErr w:type="spellEnd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материалы</w:t>
      </w:r>
      <w:proofErr w:type="spellEnd"/>
    </w:p>
    <w:p w14:paraId="5DD0CC4B" w14:textId="77777777" w:rsidR="00675B3A" w:rsidRPr="00BD6C48" w:rsidRDefault="00675B3A" w:rsidP="00675B3A">
      <w:pPr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BD6C48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Все авторские и смежные права на предоставленные Исполнителем материалы (презентации, методички, учебные пособия, практические задания, видеозаписи занятий и т. д.) сохраняются за их правообладателем — Исполнителем либо соответствующими третьими лицами.</w:t>
      </w:r>
    </w:p>
    <w:p w14:paraId="2E3A3F4D" w14:textId="77777777" w:rsidR="00675B3A" w:rsidRPr="00BD6C48" w:rsidRDefault="00675B3A" w:rsidP="00675B3A">
      <w:pPr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BD6C48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Заказчику предоставляется неисключительное право на использование учебных материалов исключительно в рамках внутреннего обучения собственных сотрудников, без права передачи третьим лицам, распространения или коммерческого использования.</w:t>
      </w:r>
    </w:p>
    <w:p w14:paraId="0B9B2F96" w14:textId="77777777" w:rsidR="00675B3A" w:rsidRPr="00BD6C48" w:rsidRDefault="00675B3A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Использование</w:t>
      </w:r>
      <w:proofErr w:type="spellEnd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результатов</w:t>
      </w:r>
      <w:proofErr w:type="spellEnd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обучения</w:t>
      </w:r>
      <w:proofErr w:type="spellEnd"/>
    </w:p>
    <w:p w14:paraId="5B7D5353" w14:textId="77777777" w:rsidR="00675B3A" w:rsidRPr="00BD6C48" w:rsidRDefault="00675B3A" w:rsidP="00675B3A">
      <w:pPr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BD6C48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Сертификаты, дипломы и иные документы об окончании обучения выдаются слушателям на основании правил сертификационного центра или образовательной организации Исполнителя.</w:t>
      </w:r>
    </w:p>
    <w:p w14:paraId="71F27C14" w14:textId="77777777" w:rsidR="00675B3A" w:rsidRPr="00BD6C48" w:rsidRDefault="00675B3A" w:rsidP="00675B3A">
      <w:pPr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BD6C48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Заказчик и обученные специалисты имеют право использовать полученные знания и навыки в своей профессиональной деятельности без ограничений.</w:t>
      </w:r>
    </w:p>
    <w:p w14:paraId="7E8EFECD" w14:textId="77777777" w:rsidR="00675B3A" w:rsidRPr="00BD6C48" w:rsidRDefault="00675B3A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Ограничения</w:t>
      </w:r>
      <w:proofErr w:type="spellEnd"/>
    </w:p>
    <w:p w14:paraId="4ED20245" w14:textId="77777777" w:rsidR="00675B3A" w:rsidRPr="00BD6C48" w:rsidRDefault="00675B3A" w:rsidP="00675B3A">
      <w:pPr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BD6C48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Заказчик не имеет права воспроизводить, публиковать, передавать третьим лицам или использовать учебные материалы Исполнителя вне рамок проекта без письменного согласия правообладателя.</w:t>
      </w:r>
    </w:p>
    <w:p w14:paraId="69ADFE62" w14:textId="77777777" w:rsidR="00675B3A" w:rsidRPr="00BD6C48" w:rsidRDefault="00675B3A" w:rsidP="00675B3A">
      <w:pPr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BD6C48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lastRenderedPageBreak/>
        <w:t>Любое использование материалов в иных целях регулируется отдельным соглашением с Исполнителем и/или правообладателем.</w:t>
      </w:r>
    </w:p>
    <w:p w14:paraId="5304F654" w14:textId="77777777" w:rsidR="00675B3A" w:rsidRPr="00BD6C48" w:rsidRDefault="00675B3A" w:rsidP="00675B3A">
      <w:p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Гарантии</w:t>
      </w:r>
      <w:proofErr w:type="spellEnd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D6C4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  <w:t>Исполнителя</w:t>
      </w:r>
      <w:proofErr w:type="spellEnd"/>
    </w:p>
    <w:p w14:paraId="006AD09B" w14:textId="77777777" w:rsidR="00675B3A" w:rsidRPr="00BD6C48" w:rsidRDefault="00675B3A" w:rsidP="00675B3A">
      <w:pPr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BD6C48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Исполнитель гарантирует, что предоставляемые им учебные материалы не нарушают прав третьих лиц и соответствуют требованиям законодательства Республики Узбекистан и международных соглашений в сфере интеллектуальной собственности.</w:t>
      </w:r>
    </w:p>
    <w:p w14:paraId="1CD186DA" w14:textId="77777777" w:rsidR="00675B3A" w:rsidRPr="00BD6C48" w:rsidRDefault="00675B3A" w:rsidP="00675B3A">
      <w:pPr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BD6C48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В случае предъявления претензий третьих лиц по поводу нарушения авторских прав ответственность несет Исполнитель.</w:t>
      </w:r>
    </w:p>
    <w:p w14:paraId="2D2F2A0C" w14:textId="77777777" w:rsidR="00675B3A" w:rsidRPr="001869E8" w:rsidRDefault="00675B3A" w:rsidP="001869E8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69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bookmarkStart w:id="26" w:name="_Toc207734191"/>
      <w:r w:rsidRPr="001869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Иные требования к работам, услугам и условиям их оказания</w:t>
      </w:r>
      <w:bookmarkEnd w:id="26"/>
    </w:p>
    <w:p w14:paraId="013F4F78" w14:textId="77777777" w:rsidR="001869E8" w:rsidRDefault="00675B3A" w:rsidP="001869E8">
      <w:pPr>
        <w:pStyle w:val="Heading1"/>
        <w:numPr>
          <w:ilvl w:val="1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69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Зона ответственности Заказчика и Исполнителя</w:t>
      </w:r>
    </w:p>
    <w:p w14:paraId="3B90DB17" w14:textId="403E603E" w:rsidR="0084403E" w:rsidRPr="0084403E" w:rsidRDefault="0084403E" w:rsidP="0084403E">
      <w:pPr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13.1.1 Заказчик обеспечивает</w:t>
      </w:r>
    </w:p>
    <w:p w14:paraId="3F31C4A4" w14:textId="29076B6B" w:rsidR="0084403E" w:rsidRPr="0084403E" w:rsidRDefault="0084403E" w:rsidP="0084403E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Заказчик обеспечивает:</w:t>
      </w:r>
    </w:p>
    <w:p w14:paraId="7351A5C3" w14:textId="77777777" w:rsidR="0084403E" w:rsidRPr="0084403E" w:rsidRDefault="0084403E" w:rsidP="0084403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формирование целевой аудитории (списка слушателей), официальное уведомление/направление государственных служащих и иных специалистов, направляемых Заказчиком, на обучение, а также назначение ответственных координаторов для организационного взаимодействия; </w:t>
      </w:r>
    </w:p>
    <w:p w14:paraId="1E51100B" w14:textId="77777777" w:rsidR="0084403E" w:rsidRPr="0084403E" w:rsidRDefault="0084403E" w:rsidP="0084403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предварительный отбор и направление на обучение только тех слушателей, которые соответствуют минимальному уровню владения английским языком не ниже B1 и входным требованиям выбранной программы, трека и, при наличии, специализации; </w:t>
      </w:r>
    </w:p>
    <w:p w14:paraId="26E1468C" w14:textId="77777777" w:rsidR="0084403E" w:rsidRPr="0084403E" w:rsidRDefault="0084403E" w:rsidP="0084403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документальное подтверждение соответствия направляемых слушателей требованиям по уровню английского языка и входным требованиям соответствующего трека; </w:t>
      </w:r>
    </w:p>
    <w:p w14:paraId="2B5C2674" w14:textId="77777777" w:rsidR="0084403E" w:rsidRPr="0084403E" w:rsidRDefault="0084403E" w:rsidP="0084403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распределение слушателей между программой NVIDIA и программой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KodeKloud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Strong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Junior, а также по конкретным трекам и специализациям — совместно с Исполнителем; </w:t>
      </w:r>
    </w:p>
    <w:p w14:paraId="093BEF75" w14:textId="77777777" w:rsidR="0084403E" w:rsidRPr="0084403E" w:rsidRDefault="0084403E" w:rsidP="0084403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ознакомление слушателей до начала обучения с условиями программы, требованиями к прохождению итоговой оценки, условиями </w:t>
      </w: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lastRenderedPageBreak/>
        <w:t xml:space="preserve">международной сертификации и последствиями непрохождения итоговой оценки/сертификационного экзамена; </w:t>
      </w:r>
    </w:p>
    <w:p w14:paraId="5B5E21A3" w14:textId="77777777" w:rsidR="0084403E" w:rsidRPr="0084403E" w:rsidRDefault="0084403E" w:rsidP="0084403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оформление до начала обучения, при необходимости, отдельного письменного обязательства слушателя о возмещении Заказчику расходов, фактически понесенных на его обучение, в случае непрохождения международного сертификационного экзамена по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сертификационно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-ориентированному треку и/или невыполнения обязательных требований итоговой оценки по соответствующему треку — в порядке и на условиях, предусмотренных договором и применимым законодательством Республики Узбекистан; </w:t>
      </w:r>
    </w:p>
    <w:p w14:paraId="453D44A7" w14:textId="77777777" w:rsidR="0084403E" w:rsidRPr="0084403E" w:rsidRDefault="0084403E" w:rsidP="0084403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предоставление Исполнителю необходимой организационной информации для планирования обучения, включая: </w:t>
      </w:r>
    </w:p>
    <w:p w14:paraId="5A7F9DB9" w14:textId="77777777" w:rsidR="0084403E" w:rsidRPr="0084403E" w:rsidRDefault="0084403E" w:rsidP="0084403E">
      <w:pPr>
        <w:numPr>
          <w:ilvl w:val="1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контактные данные координаторов и ответственных лиц; </w:t>
      </w:r>
    </w:p>
    <w:p w14:paraId="6CD2A0FD" w14:textId="77777777" w:rsidR="0084403E" w:rsidRPr="0084403E" w:rsidRDefault="0084403E" w:rsidP="0084403E">
      <w:pPr>
        <w:numPr>
          <w:ilvl w:val="1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сведения о распределении слушателей по программам, трекам, специализациям и потокам/группам; </w:t>
      </w:r>
    </w:p>
    <w:p w14:paraId="6777017E" w14:textId="77777777" w:rsidR="0084403E" w:rsidRPr="0084403E" w:rsidRDefault="0084403E" w:rsidP="0084403E">
      <w:pPr>
        <w:numPr>
          <w:ilvl w:val="1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требования к режиму допуска/регистрации на платформах и каналам коммуникации; </w:t>
      </w:r>
    </w:p>
    <w:p w14:paraId="5B813B14" w14:textId="77777777" w:rsidR="0084403E" w:rsidRPr="0084403E" w:rsidRDefault="0084403E" w:rsidP="0084403E">
      <w:pPr>
        <w:numPr>
          <w:ilvl w:val="1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ограничения по использованию персональных данных и служебной информации (при наличии); </w:t>
      </w:r>
    </w:p>
    <w:p w14:paraId="07C45539" w14:textId="77777777" w:rsidR="0084403E" w:rsidRPr="0084403E" w:rsidRDefault="0084403E" w:rsidP="0084403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согласование и, при необходимости, утверждение календарного графика обучения, формата реализации, расписания занятий, порядка предоставления доступа к учебным материалам, платформам и видеозаписям; </w:t>
      </w:r>
    </w:p>
    <w:p w14:paraId="12060EDA" w14:textId="77777777" w:rsidR="0084403E" w:rsidRPr="0084403E" w:rsidRDefault="0084403E" w:rsidP="0084403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обеспечение участия слушателей в обучении в установленные сроки, включая информирование о расписании и контроль организационной дисциплины; </w:t>
      </w:r>
    </w:p>
    <w:p w14:paraId="3CA4452C" w14:textId="436A56C1" w:rsidR="0028361E" w:rsidRPr="0028361E" w:rsidRDefault="0084403E" w:rsidP="0028361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предоставление обратной связи по организационным вопросам реализации программы в сроки, позволяющие Исполнителю оперативно корректировать организацию процесса. </w:t>
      </w:r>
    </w:p>
    <w:p w14:paraId="445E52EB" w14:textId="0A5F2F03" w:rsidR="0028361E" w:rsidRPr="0084403E" w:rsidRDefault="0028361E" w:rsidP="0028361E">
      <w:pPr>
        <w:numPr>
          <w:ilvl w:val="0"/>
          <w:numId w:val="159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28361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обеспечение каждого направляемого на обучение слушателя на весь период реализации программы исправным персональным компьютером </w:t>
      </w:r>
      <w:r w:rsidRPr="0028361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lastRenderedPageBreak/>
        <w:t>или ноутбуком, соответствующим минимальным техническим требованиям, необходимым для участия в онлайн-занятиях, работы с международными образовательными платформами, выполнения практических заданий, прохождения контрольных мероприятий и итоговой аттестации;</w:t>
      </w:r>
    </w:p>
    <w:p w14:paraId="48C38F9D" w14:textId="59CFF006" w:rsidR="0084403E" w:rsidRPr="0084403E" w:rsidRDefault="0084403E" w:rsidP="0084403E">
      <w:pPr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13.1.2 Исполнитель обеспечивает</w:t>
      </w:r>
    </w:p>
    <w:p w14:paraId="11694351" w14:textId="113BBA4C" w:rsidR="0084403E" w:rsidRPr="0084403E" w:rsidRDefault="0084403E" w:rsidP="0084403E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Исполнитель обеспечивает:</w:t>
      </w:r>
    </w:p>
    <w:p w14:paraId="0E4846A2" w14:textId="77777777" w:rsidR="0084403E" w:rsidRPr="0084403E" w:rsidRDefault="0084403E" w:rsidP="0084403E">
      <w:pPr>
        <w:numPr>
          <w:ilvl w:val="0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реализацию программы обучения в согласованном формате дистанционного (онлайн) обучения в полном объеме, установленном программой и календарным графиком; </w:t>
      </w:r>
    </w:p>
    <w:p w14:paraId="05CA5DEB" w14:textId="77777777" w:rsidR="0084403E" w:rsidRPr="0084403E" w:rsidRDefault="0084403E" w:rsidP="0084403E">
      <w:pPr>
        <w:numPr>
          <w:ilvl w:val="0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организацию учебного процесса с применением международных образовательных платформ, платформ видеоконференцсвязи и/или системы дистанционного обучения (LMS), включая: </w:t>
      </w:r>
    </w:p>
    <w:p w14:paraId="3F81A22A" w14:textId="77777777" w:rsidR="0084403E" w:rsidRPr="0084403E" w:rsidRDefault="0084403E" w:rsidP="0084403E">
      <w:pPr>
        <w:numPr>
          <w:ilvl w:val="1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формирование учебных потоков/групп; </w:t>
      </w:r>
    </w:p>
    <w:p w14:paraId="6B36FC06" w14:textId="77777777" w:rsidR="0084403E" w:rsidRPr="0084403E" w:rsidRDefault="0084403E" w:rsidP="0084403E">
      <w:pPr>
        <w:numPr>
          <w:ilvl w:val="1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организацию распределения слушателей по трекам и специализациям; </w:t>
      </w:r>
    </w:p>
    <w:p w14:paraId="376F590F" w14:textId="77777777" w:rsidR="0084403E" w:rsidRPr="0084403E" w:rsidRDefault="0084403E" w:rsidP="0084403E">
      <w:pPr>
        <w:numPr>
          <w:ilvl w:val="1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предоставление слушателям доступа к учебным материалам и платформенным модулям; </w:t>
      </w:r>
    </w:p>
    <w:p w14:paraId="45B8570F" w14:textId="77777777" w:rsidR="0084403E" w:rsidRPr="0084403E" w:rsidRDefault="0084403E" w:rsidP="0084403E">
      <w:pPr>
        <w:numPr>
          <w:ilvl w:val="1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организацию коммуникации слушателей с преподавателями, менторами и кураторами; </w:t>
      </w:r>
    </w:p>
    <w:p w14:paraId="4BF0C6A5" w14:textId="77777777" w:rsidR="0084403E" w:rsidRPr="0084403E" w:rsidRDefault="0084403E" w:rsidP="0084403E">
      <w:pPr>
        <w:numPr>
          <w:ilvl w:val="0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проведение занятий в соответствии с утвержденной модульной программой, включая теоретическую, практическую и оценочную части; </w:t>
      </w:r>
    </w:p>
    <w:p w14:paraId="6F018CDE" w14:textId="77777777" w:rsidR="0084403E" w:rsidRPr="0084403E" w:rsidRDefault="0084403E" w:rsidP="0084403E">
      <w:pPr>
        <w:numPr>
          <w:ilvl w:val="0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обеспечение видеозаписи занятий и предоставление слушателям доступа к записям в порядке и на срок, предусмотренные регламентом Исполнителя и/или согласованные с Заказчиком; </w:t>
      </w:r>
    </w:p>
    <w:p w14:paraId="29861431" w14:textId="77777777" w:rsidR="0084403E" w:rsidRPr="0084403E" w:rsidRDefault="0084403E" w:rsidP="0084403E">
      <w:pPr>
        <w:numPr>
          <w:ilvl w:val="0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разработку (или адаптацию) учебной программы, методических материалов, практических заданий,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checkpoint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-оценок и итоговых форм контроля в соответствии с настоящим ТЗ; </w:t>
      </w:r>
    </w:p>
    <w:p w14:paraId="17C152E0" w14:textId="77777777" w:rsidR="0084403E" w:rsidRPr="0084403E" w:rsidRDefault="0084403E" w:rsidP="0084403E">
      <w:pPr>
        <w:numPr>
          <w:ilvl w:val="0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lastRenderedPageBreak/>
        <w:t xml:space="preserve">организацию контроля освоения программы (входной/текущий/итоговый контроль), проведение итоговой оценки и оформление подтверждающих документов слушателям, успешно завершившим обучение; </w:t>
      </w:r>
    </w:p>
    <w:p w14:paraId="6E952241" w14:textId="77777777" w:rsidR="0084403E" w:rsidRPr="0084403E" w:rsidRDefault="0084403E" w:rsidP="0084403E">
      <w:pPr>
        <w:numPr>
          <w:ilvl w:val="0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подготовку слушателей программы NVIDIA к международной сертификации по выбранному направлению; </w:t>
      </w:r>
    </w:p>
    <w:p w14:paraId="6A50115F" w14:textId="77777777" w:rsidR="0084403E" w:rsidRPr="0084403E" w:rsidRDefault="0084403E" w:rsidP="0084403E">
      <w:pPr>
        <w:numPr>
          <w:ilvl w:val="0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организацию прохождения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structured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learning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path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и итоговой оценки по программе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KodeKloud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Strong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 Junior; </w:t>
      </w:r>
    </w:p>
    <w:p w14:paraId="1CB749CC" w14:textId="77777777" w:rsidR="0084403E" w:rsidRPr="0084403E" w:rsidRDefault="0084403E" w:rsidP="0084403E">
      <w:pPr>
        <w:numPr>
          <w:ilvl w:val="0"/>
          <w:numId w:val="160"/>
        </w:num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предоставление Заказчику отчетности о ходе реализации программы и итоговых документов по результатам обучения в соответствии с требованиями раздела 10 настоящего ТЗ. </w:t>
      </w:r>
    </w:p>
    <w:p w14:paraId="3E96DA3F" w14:textId="14BD21F0" w:rsidR="0084403E" w:rsidRPr="0084403E" w:rsidRDefault="0084403E" w:rsidP="0084403E">
      <w:pPr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4403E">
        <w:rPr>
          <w:rFonts w:eastAsia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13.1.3 Порядок согласования оценки и аттестации</w:t>
      </w:r>
    </w:p>
    <w:p w14:paraId="6930CDCB" w14:textId="77777777" w:rsidR="0084403E" w:rsidRPr="0084403E" w:rsidRDefault="0084403E" w:rsidP="0084403E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 xml:space="preserve">Критерии, форматы контроля, </w:t>
      </w:r>
      <w:proofErr w:type="spellStart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checkpoint</w:t>
      </w:r>
      <w:proofErr w:type="spellEnd"/>
      <w:r w:rsidRPr="0084403E"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  <w:t>-оценок, практических заданий, итоговой оценки, минимальные требования к успешному прохождению соответствующего трека, а также правила допуска к международной сертификации и/или признания трека завершенным согласуются с Заказчиком до начала обучения и фиксируются в учебной программе, календарном графике и приложениях к настоящему ТЗ.</w:t>
      </w:r>
    </w:p>
    <w:p w14:paraId="14652D26" w14:textId="77777777" w:rsidR="00420FC0" w:rsidRDefault="00420FC0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752E3929" w14:textId="77777777" w:rsidR="00420FC0" w:rsidRDefault="00420FC0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3953306C" w14:textId="77777777" w:rsidR="00420FC0" w:rsidRDefault="00420FC0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64CB315A" w14:textId="77777777" w:rsidR="0048278B" w:rsidRDefault="0048278B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12976BA9" w14:textId="77777777" w:rsidR="0048278B" w:rsidRDefault="0048278B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54D88CC7" w14:textId="77777777" w:rsidR="0048278B" w:rsidRDefault="0048278B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41D82260" w14:textId="77777777" w:rsidR="0048278B" w:rsidRPr="00F41261" w:rsidRDefault="0048278B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0247EB87" w14:textId="77777777" w:rsidR="00420FC0" w:rsidRDefault="00420FC0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67F8C7FA" w14:textId="77777777" w:rsidR="00420FC0" w:rsidRDefault="00420FC0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76CA23B9" w14:textId="77777777" w:rsidR="00212B55" w:rsidRDefault="00212B55" w:rsidP="00675B3A">
      <w:pPr>
        <w:rPr>
          <w:rFonts w:eastAsia="Times New Roman" w:cs="Times New Roman"/>
          <w:color w:val="000000" w:themeColor="text1"/>
          <w:sz w:val="28"/>
          <w:szCs w:val="28"/>
          <w:lang w:val="ru-RU" w:eastAsia="ru-RU"/>
        </w:rPr>
      </w:pPr>
    </w:p>
    <w:p w14:paraId="0AB98887" w14:textId="77777777" w:rsidR="003526CA" w:rsidRDefault="00675B3A" w:rsidP="003526CA">
      <w:pPr>
        <w:pStyle w:val="Heading1"/>
        <w:numPr>
          <w:ilvl w:val="0"/>
          <w:numId w:val="12"/>
        </w:numPr>
        <w:spacing w:before="48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07734192"/>
      <w:r w:rsidRPr="001869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Перечень приложений</w:t>
      </w:r>
      <w:bookmarkEnd w:id="27"/>
    </w:p>
    <w:p w14:paraId="5724050C" w14:textId="158C918A" w:rsidR="003526CA" w:rsidRPr="001F1664" w:rsidRDefault="003526CA" w:rsidP="003526CA">
      <w:pPr>
        <w:pStyle w:val="Heading1"/>
        <w:spacing w:before="480" w:after="240"/>
        <w:ind w:left="360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3526C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Приложение 1 к Техническому заданию. </w:t>
      </w:r>
      <w:r w:rsidR="001F1664" w:rsidRPr="001F166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Учебные модули и темы лекций по </w:t>
      </w:r>
      <w:proofErr w:type="spellStart"/>
      <w:r w:rsidR="001F1664" w:rsidRPr="001F166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сертификационно</w:t>
      </w:r>
      <w:proofErr w:type="spellEnd"/>
      <w:r w:rsidR="001F1664" w:rsidRPr="001F166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-ориентированным трекам </w:t>
      </w:r>
      <w:r w:rsidR="001F1664" w:rsidRPr="001F16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NVIDIA</w:t>
      </w:r>
      <w:r w:rsidR="001F1664" w:rsidRPr="001F166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</w:p>
    <w:p w14:paraId="62B7EBD9" w14:textId="51ACCCC1" w:rsidR="00B25C37" w:rsidRPr="00B25C37" w:rsidRDefault="00B25C37" w:rsidP="00F41261">
      <w:pPr>
        <w:rPr>
          <w:b/>
          <w:bCs/>
        </w:rPr>
      </w:pPr>
      <w:r w:rsidRPr="00B25C37">
        <w:rPr>
          <w:b/>
          <w:bCs/>
        </w:rPr>
        <w:t xml:space="preserve">1. </w:t>
      </w:r>
      <w:proofErr w:type="spellStart"/>
      <w:r w:rsidRPr="00B25C37">
        <w:rPr>
          <w:b/>
          <w:bCs/>
        </w:rPr>
        <w:t>Учебные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модули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по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направлению</w:t>
      </w:r>
      <w:proofErr w:type="spellEnd"/>
      <w:r w:rsidRPr="00B25C37">
        <w:rPr>
          <w:b/>
          <w:bCs/>
        </w:rPr>
        <w:t xml:space="preserve"> Generative AI LLMs (Associate)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2596"/>
        <w:gridCol w:w="5604"/>
        <w:gridCol w:w="757"/>
      </w:tblGrid>
      <w:tr w:rsidR="00B25C37" w:rsidRPr="00B25C37" w14:paraId="3356BF55" w14:textId="77777777" w:rsidTr="00B25C37">
        <w:tc>
          <w:tcPr>
            <w:tcW w:w="0" w:type="auto"/>
            <w:hideMark/>
          </w:tcPr>
          <w:p w14:paraId="32928B0F" w14:textId="77777777" w:rsidR="00B25C37" w:rsidRPr="00B25C37" w:rsidRDefault="00B25C37" w:rsidP="00B25C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hideMark/>
          </w:tcPr>
          <w:p w14:paraId="3AED8A5A" w14:textId="77777777" w:rsidR="00B25C37" w:rsidRPr="00B25C37" w:rsidRDefault="00B25C37" w:rsidP="00B25C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Название модуля</w:t>
            </w:r>
          </w:p>
        </w:tc>
        <w:tc>
          <w:tcPr>
            <w:tcW w:w="0" w:type="auto"/>
            <w:hideMark/>
          </w:tcPr>
          <w:p w14:paraId="45E1789C" w14:textId="77777777" w:rsidR="00B25C37" w:rsidRPr="00B25C37" w:rsidRDefault="00B25C37" w:rsidP="00B25C3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Темы лекций</w:t>
            </w:r>
          </w:p>
        </w:tc>
        <w:tc>
          <w:tcPr>
            <w:tcW w:w="0" w:type="auto"/>
            <w:hideMark/>
          </w:tcPr>
          <w:p w14:paraId="75DCD14F" w14:textId="77777777" w:rsidR="00B25C37" w:rsidRPr="00B25C37" w:rsidRDefault="00B25C37" w:rsidP="00B25C37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Часы</w:t>
            </w:r>
          </w:p>
        </w:tc>
      </w:tr>
      <w:tr w:rsidR="00B25C37" w:rsidRPr="00B25C37" w14:paraId="3772B34E" w14:textId="77777777" w:rsidTr="00B25C37">
        <w:tc>
          <w:tcPr>
            <w:tcW w:w="0" w:type="auto"/>
            <w:hideMark/>
          </w:tcPr>
          <w:p w14:paraId="21F6EEA1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14:paraId="192D6CA9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Основы генеративного искусственного интеллекта и больших языковых моделей</w:t>
            </w:r>
          </w:p>
        </w:tc>
        <w:tc>
          <w:tcPr>
            <w:tcW w:w="0" w:type="auto"/>
            <w:hideMark/>
          </w:tcPr>
          <w:p w14:paraId="7EAE3E85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1) Основы искусственного интеллекта и машинного обучения. 2) Понятие генеративного ИИ и больших языковых моделей. 3) Базовые сценарии применения LLM. 4) Ограничения и риски использования генеративного ИИ. 5) Основы ответственного использования ИИ.</w:t>
            </w:r>
          </w:p>
        </w:tc>
        <w:tc>
          <w:tcPr>
            <w:tcW w:w="0" w:type="auto"/>
            <w:hideMark/>
          </w:tcPr>
          <w:p w14:paraId="7DA17E2E" w14:textId="77777777" w:rsidR="00B25C37" w:rsidRPr="00B25C37" w:rsidRDefault="00B25C37" w:rsidP="00B25C37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24</w:t>
            </w:r>
          </w:p>
        </w:tc>
      </w:tr>
      <w:tr w:rsidR="00B25C37" w:rsidRPr="00B25C37" w14:paraId="30722487" w14:textId="77777777" w:rsidTr="00B25C37">
        <w:tc>
          <w:tcPr>
            <w:tcW w:w="0" w:type="auto"/>
            <w:hideMark/>
          </w:tcPr>
          <w:p w14:paraId="46559645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hideMark/>
          </w:tcPr>
          <w:p w14:paraId="5C72B439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Prompt</w:t>
            </w:r>
            <w:proofErr w:type="spellEnd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engineering</w:t>
            </w:r>
            <w:proofErr w:type="spellEnd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 и прикладное использование LLM</w:t>
            </w:r>
          </w:p>
        </w:tc>
        <w:tc>
          <w:tcPr>
            <w:tcW w:w="0" w:type="auto"/>
            <w:hideMark/>
          </w:tcPr>
          <w:p w14:paraId="3778E2C6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1) Принципы формулирования запросов к LLM. 2) Базовые подходы к </w:t>
            </w:r>
            <w:proofErr w:type="spellStart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prompt</w:t>
            </w:r>
            <w:proofErr w:type="spellEnd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engineering</w:t>
            </w:r>
            <w:proofErr w:type="spellEnd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. 3) Подготовка служебных и прикладных текстов. 4) Создание кратких сводок, FAQ и шаблонов ответов. 5) Анализ качества ответа модели.</w:t>
            </w:r>
          </w:p>
        </w:tc>
        <w:tc>
          <w:tcPr>
            <w:tcW w:w="0" w:type="auto"/>
            <w:hideMark/>
          </w:tcPr>
          <w:p w14:paraId="33A08745" w14:textId="77777777" w:rsidR="00B25C37" w:rsidRPr="00B25C37" w:rsidRDefault="00B25C37" w:rsidP="00B25C37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20</w:t>
            </w:r>
          </w:p>
        </w:tc>
      </w:tr>
      <w:tr w:rsidR="00B25C37" w:rsidRPr="00B25C37" w14:paraId="7E2A3FF9" w14:textId="77777777" w:rsidTr="00B25C37">
        <w:tc>
          <w:tcPr>
            <w:tcW w:w="0" w:type="auto"/>
            <w:hideMark/>
          </w:tcPr>
          <w:p w14:paraId="25F02D4E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hideMark/>
          </w:tcPr>
          <w:p w14:paraId="0A06D026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Практические сценарии работы с LLM</w:t>
            </w:r>
          </w:p>
        </w:tc>
        <w:tc>
          <w:tcPr>
            <w:tcW w:w="0" w:type="auto"/>
            <w:hideMark/>
          </w:tcPr>
          <w:p w14:paraId="426BE7DE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1) Базовые сценарии внедрения LLM в рабочие процессы. 2) Чат-боты, суммаризация и интеллектуальный поиск. 3) Основы </w:t>
            </w:r>
            <w:proofErr w:type="spellStart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retrieval-augmented</w:t>
            </w:r>
            <w:proofErr w:type="spellEnd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generation</w:t>
            </w:r>
            <w:proofErr w:type="spellEnd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. 4) Использование LLM в прикладных решениях. 5) Разбор типовых кейсов.</w:t>
            </w:r>
          </w:p>
        </w:tc>
        <w:tc>
          <w:tcPr>
            <w:tcW w:w="0" w:type="auto"/>
            <w:hideMark/>
          </w:tcPr>
          <w:p w14:paraId="40AB13FA" w14:textId="77777777" w:rsidR="00B25C37" w:rsidRPr="00B25C37" w:rsidRDefault="00B25C37" w:rsidP="00B25C37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20</w:t>
            </w:r>
          </w:p>
        </w:tc>
      </w:tr>
      <w:tr w:rsidR="00B25C37" w:rsidRPr="00B25C37" w14:paraId="50D2EB48" w14:textId="77777777" w:rsidTr="00B25C37">
        <w:tc>
          <w:tcPr>
            <w:tcW w:w="0" w:type="auto"/>
            <w:hideMark/>
          </w:tcPr>
          <w:p w14:paraId="35E531B6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hideMark/>
          </w:tcPr>
          <w:p w14:paraId="34B0EF81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Оценка качества и надежности результатов</w:t>
            </w:r>
          </w:p>
        </w:tc>
        <w:tc>
          <w:tcPr>
            <w:tcW w:w="0" w:type="auto"/>
            <w:hideMark/>
          </w:tcPr>
          <w:p w14:paraId="02E10048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1) Основы оценки результатов работы LLM. 2) Сравнение ответов моделей. 3) Базовые подходы к снижению ошибок и галлюцинаций. 4) Проверка корректности, полноты и уместности ответа. 5) Основы </w:t>
            </w:r>
            <w:proofErr w:type="spellStart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trustworthy</w:t>
            </w:r>
            <w:proofErr w:type="spellEnd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 AI.</w:t>
            </w:r>
          </w:p>
        </w:tc>
        <w:tc>
          <w:tcPr>
            <w:tcW w:w="0" w:type="auto"/>
            <w:hideMark/>
          </w:tcPr>
          <w:p w14:paraId="0CD48A86" w14:textId="77777777" w:rsidR="00B25C37" w:rsidRPr="00B25C37" w:rsidRDefault="00B25C37" w:rsidP="00B25C37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18</w:t>
            </w:r>
          </w:p>
        </w:tc>
      </w:tr>
      <w:tr w:rsidR="00B25C37" w:rsidRPr="00B25C37" w14:paraId="429954BC" w14:textId="77777777" w:rsidTr="00B25C37">
        <w:tc>
          <w:tcPr>
            <w:tcW w:w="0" w:type="auto"/>
            <w:hideMark/>
          </w:tcPr>
          <w:p w14:paraId="46990742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hideMark/>
          </w:tcPr>
          <w:p w14:paraId="77B83EEC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Практика, пробные задания и подготовка к сертификации</w:t>
            </w:r>
          </w:p>
        </w:tc>
        <w:tc>
          <w:tcPr>
            <w:tcW w:w="0" w:type="auto"/>
            <w:hideMark/>
          </w:tcPr>
          <w:p w14:paraId="7252DCAA" w14:textId="77777777" w:rsidR="00B25C37" w:rsidRPr="00B25C37" w:rsidRDefault="00B25C37" w:rsidP="00B25C37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1) Практические упражнения по LLM. 2) Разбор пробных тестов. 3) </w:t>
            </w:r>
            <w:proofErr w:type="spellStart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Mock</w:t>
            </w:r>
            <w:proofErr w:type="spellEnd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exams</w:t>
            </w:r>
            <w:proofErr w:type="spellEnd"/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. 4) Анализ типичных ошибок. 5) Итоговая подготовка к сертификационному экзамену.</w:t>
            </w:r>
          </w:p>
        </w:tc>
        <w:tc>
          <w:tcPr>
            <w:tcW w:w="0" w:type="auto"/>
            <w:hideMark/>
          </w:tcPr>
          <w:p w14:paraId="6FE86C8D" w14:textId="77777777" w:rsidR="00B25C37" w:rsidRPr="00B25C37" w:rsidRDefault="00B25C37" w:rsidP="00B25C37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val="ru-RU" w:eastAsia="ru-RU"/>
              </w:rPr>
            </w:pPr>
            <w:r w:rsidRPr="00B25C37">
              <w:rPr>
                <w:rFonts w:eastAsia="Times New Roman" w:cs="Times New Roman"/>
                <w:szCs w:val="24"/>
                <w:lang w:val="ru-RU" w:eastAsia="ru-RU"/>
              </w:rPr>
              <w:t>18</w:t>
            </w:r>
          </w:p>
        </w:tc>
      </w:tr>
    </w:tbl>
    <w:p w14:paraId="430DBB82" w14:textId="3F32956D" w:rsidR="00B25C37" w:rsidRDefault="00B25C37" w:rsidP="00F41261">
      <w:proofErr w:type="spellStart"/>
      <w:r w:rsidRPr="00B25C37">
        <w:t>Итого</w:t>
      </w:r>
      <w:proofErr w:type="spellEnd"/>
      <w:r w:rsidRPr="00B25C37">
        <w:t xml:space="preserve"> </w:t>
      </w:r>
      <w:proofErr w:type="spellStart"/>
      <w:r w:rsidRPr="00B25C37">
        <w:t>по</w:t>
      </w:r>
      <w:proofErr w:type="spellEnd"/>
      <w:r w:rsidRPr="00B25C37">
        <w:t xml:space="preserve"> </w:t>
      </w:r>
      <w:proofErr w:type="spellStart"/>
      <w:r w:rsidRPr="00B25C37">
        <w:t>направлению</w:t>
      </w:r>
      <w:proofErr w:type="spellEnd"/>
      <w:r w:rsidRPr="00B25C37">
        <w:t xml:space="preserve"> Generative AI LLMs (Associate): 100 </w:t>
      </w:r>
      <w:proofErr w:type="spellStart"/>
      <w:r w:rsidRPr="00B25C37">
        <w:t>часов</w:t>
      </w:r>
      <w:proofErr w:type="spellEnd"/>
    </w:p>
    <w:p w14:paraId="6C9EBA68" w14:textId="2CCECA36" w:rsidR="00B25C37" w:rsidRPr="00B25C37" w:rsidRDefault="00B25C37" w:rsidP="00F41261">
      <w:pPr>
        <w:rPr>
          <w:b/>
          <w:bCs/>
        </w:rPr>
      </w:pPr>
      <w:r w:rsidRPr="00B25C37">
        <w:rPr>
          <w:b/>
          <w:bCs/>
        </w:rPr>
        <w:t xml:space="preserve">2. </w:t>
      </w:r>
      <w:proofErr w:type="spellStart"/>
      <w:r w:rsidRPr="00B25C37">
        <w:rPr>
          <w:b/>
          <w:bCs/>
        </w:rPr>
        <w:t>Учебные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модули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по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направлению</w:t>
      </w:r>
      <w:proofErr w:type="spellEnd"/>
      <w:r w:rsidRPr="00B25C37">
        <w:rPr>
          <w:b/>
          <w:bCs/>
        </w:rPr>
        <w:t xml:space="preserve"> Generative AI LLMs (Professional)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2347"/>
        <w:gridCol w:w="5367"/>
        <w:gridCol w:w="757"/>
      </w:tblGrid>
      <w:tr w:rsidR="00B25C37" w14:paraId="768D1A82" w14:textId="77777777" w:rsidTr="00B25C37">
        <w:tc>
          <w:tcPr>
            <w:tcW w:w="438" w:type="dxa"/>
            <w:vAlign w:val="center"/>
          </w:tcPr>
          <w:p w14:paraId="244F5E6C" w14:textId="3F0AA655" w:rsidR="00B25C37" w:rsidRDefault="00B25C37" w:rsidP="00B25C37">
            <w:r>
              <w:rPr>
                <w:b/>
                <w:bCs/>
              </w:rPr>
              <w:t>№</w:t>
            </w:r>
          </w:p>
        </w:tc>
        <w:tc>
          <w:tcPr>
            <w:tcW w:w="2347" w:type="dxa"/>
            <w:vAlign w:val="center"/>
          </w:tcPr>
          <w:p w14:paraId="13E62D6E" w14:textId="169BEC10" w:rsidR="00B25C37" w:rsidRDefault="00B25C37" w:rsidP="00B25C37">
            <w:proofErr w:type="spellStart"/>
            <w:r>
              <w:rPr>
                <w:b/>
                <w:bCs/>
              </w:rPr>
              <w:t>Название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модуля</w:t>
            </w:r>
            <w:proofErr w:type="spellEnd"/>
          </w:p>
        </w:tc>
        <w:tc>
          <w:tcPr>
            <w:tcW w:w="5367" w:type="dxa"/>
            <w:vAlign w:val="center"/>
          </w:tcPr>
          <w:p w14:paraId="0069806C" w14:textId="76BBEBD7" w:rsidR="00B25C37" w:rsidRDefault="00B25C37" w:rsidP="00B25C37">
            <w:proofErr w:type="spellStart"/>
            <w:r>
              <w:rPr>
                <w:b/>
                <w:bCs/>
              </w:rPr>
              <w:t>Темы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лекций</w:t>
            </w:r>
            <w:proofErr w:type="spellEnd"/>
          </w:p>
        </w:tc>
        <w:tc>
          <w:tcPr>
            <w:tcW w:w="393" w:type="dxa"/>
            <w:vAlign w:val="center"/>
          </w:tcPr>
          <w:p w14:paraId="6A707032" w14:textId="225382A1" w:rsidR="00B25C37" w:rsidRDefault="00B25C37" w:rsidP="00B25C37">
            <w:proofErr w:type="spellStart"/>
            <w:r>
              <w:rPr>
                <w:b/>
                <w:bCs/>
              </w:rPr>
              <w:t>Часы</w:t>
            </w:r>
            <w:proofErr w:type="spellEnd"/>
          </w:p>
        </w:tc>
      </w:tr>
      <w:tr w:rsidR="00B25C37" w14:paraId="38137EDF" w14:textId="77777777" w:rsidTr="00B25C37">
        <w:tc>
          <w:tcPr>
            <w:tcW w:w="438" w:type="dxa"/>
            <w:vAlign w:val="center"/>
          </w:tcPr>
          <w:p w14:paraId="1E3EEE7B" w14:textId="78C72723" w:rsidR="00B25C37" w:rsidRDefault="00B25C37" w:rsidP="00B25C37">
            <w:r>
              <w:t>1</w:t>
            </w:r>
          </w:p>
        </w:tc>
        <w:tc>
          <w:tcPr>
            <w:tcW w:w="2347" w:type="dxa"/>
            <w:vAlign w:val="center"/>
          </w:tcPr>
          <w:p w14:paraId="6F4FA4E5" w14:textId="0B3562F4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Архитектуры </w:t>
            </w:r>
            <w:r>
              <w:t>LLM</w:t>
            </w:r>
            <w:r w:rsidRPr="00B25C37">
              <w:rPr>
                <w:lang w:val="ru-RU"/>
              </w:rPr>
              <w:t xml:space="preserve"> и продвинутые основы генеративного ИИ</w:t>
            </w:r>
          </w:p>
        </w:tc>
        <w:tc>
          <w:tcPr>
            <w:tcW w:w="5367" w:type="dxa"/>
            <w:vAlign w:val="center"/>
          </w:tcPr>
          <w:p w14:paraId="5D75D894" w14:textId="1A21DA39" w:rsidR="00B25C37" w:rsidRDefault="00B25C37" w:rsidP="00B25C37">
            <w:r w:rsidRPr="00B25C37">
              <w:rPr>
                <w:lang w:val="ru-RU"/>
              </w:rPr>
              <w:t xml:space="preserve">1) Архитектуры </w:t>
            </w:r>
            <w:r>
              <w:t>transformer</w:t>
            </w:r>
            <w:r w:rsidRPr="00B25C37">
              <w:rPr>
                <w:lang w:val="ru-RU"/>
              </w:rPr>
              <w:t>-</w:t>
            </w:r>
            <w:r>
              <w:t>based</w:t>
            </w:r>
            <w:r w:rsidRPr="00B25C37">
              <w:rPr>
                <w:lang w:val="ru-RU"/>
              </w:rPr>
              <w:t xml:space="preserve"> моделей. 2) Принципы обучения и </w:t>
            </w:r>
            <w:proofErr w:type="spellStart"/>
            <w:r w:rsidRPr="00B25C37">
              <w:rPr>
                <w:lang w:val="ru-RU"/>
              </w:rPr>
              <w:t>инференса</w:t>
            </w:r>
            <w:proofErr w:type="spellEnd"/>
            <w:r w:rsidRPr="00B25C37">
              <w:rPr>
                <w:lang w:val="ru-RU"/>
              </w:rPr>
              <w:t xml:space="preserve"> </w:t>
            </w:r>
            <w:r>
              <w:t>LLM</w:t>
            </w:r>
            <w:r w:rsidRPr="00B25C37">
              <w:rPr>
                <w:lang w:val="ru-RU"/>
              </w:rPr>
              <w:t xml:space="preserve">. 3) Контекстное окно и </w:t>
            </w:r>
            <w:r>
              <w:t>long</w:t>
            </w:r>
            <w:r w:rsidRPr="00B25C37">
              <w:rPr>
                <w:lang w:val="ru-RU"/>
              </w:rPr>
              <w:t>-</w:t>
            </w:r>
            <w:r>
              <w:t>context</w:t>
            </w:r>
            <w:r w:rsidRPr="00B25C37">
              <w:rPr>
                <w:lang w:val="ru-RU"/>
              </w:rPr>
              <w:t xml:space="preserve"> работа. </w:t>
            </w:r>
            <w:r>
              <w:t xml:space="preserve">4) </w:t>
            </w:r>
            <w:proofErr w:type="spellStart"/>
            <w:r>
              <w:t>Практические</w:t>
            </w:r>
            <w:proofErr w:type="spellEnd"/>
            <w:r>
              <w:t xml:space="preserve"> </w:t>
            </w:r>
            <w:proofErr w:type="spellStart"/>
            <w:r>
              <w:t>ограничения</w:t>
            </w:r>
            <w:proofErr w:type="spellEnd"/>
            <w:r>
              <w:t xml:space="preserve"> </w:t>
            </w:r>
            <w:proofErr w:type="spellStart"/>
            <w:r>
              <w:t>современных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. 5) </w:t>
            </w:r>
            <w:proofErr w:type="spellStart"/>
            <w:r>
              <w:t>Архитектурные</w:t>
            </w:r>
            <w:proofErr w:type="spellEnd"/>
            <w:r>
              <w:t xml:space="preserve"> </w:t>
            </w:r>
            <w:proofErr w:type="spellStart"/>
            <w:r>
              <w:t>особенности</w:t>
            </w:r>
            <w:proofErr w:type="spellEnd"/>
            <w:r>
              <w:t xml:space="preserve"> </w:t>
            </w:r>
            <w:proofErr w:type="spellStart"/>
            <w:r>
              <w:t>прикладных</w:t>
            </w:r>
            <w:proofErr w:type="spellEnd"/>
            <w:r>
              <w:t xml:space="preserve"> </w:t>
            </w:r>
            <w:proofErr w:type="spellStart"/>
            <w:r>
              <w:t>решений</w:t>
            </w:r>
            <w:proofErr w:type="spellEnd"/>
            <w:r>
              <w:t>.</w:t>
            </w:r>
          </w:p>
        </w:tc>
        <w:tc>
          <w:tcPr>
            <w:tcW w:w="393" w:type="dxa"/>
            <w:vAlign w:val="center"/>
          </w:tcPr>
          <w:p w14:paraId="0D029B7B" w14:textId="1FBD7D4C" w:rsidR="00B25C37" w:rsidRDefault="00B25C37" w:rsidP="00B25C37">
            <w:r>
              <w:t>20</w:t>
            </w:r>
          </w:p>
        </w:tc>
      </w:tr>
      <w:tr w:rsidR="00B25C37" w14:paraId="226DA7D8" w14:textId="77777777" w:rsidTr="00B25C37">
        <w:tc>
          <w:tcPr>
            <w:tcW w:w="438" w:type="dxa"/>
            <w:vAlign w:val="center"/>
          </w:tcPr>
          <w:p w14:paraId="5EF70BE6" w14:textId="437C961D" w:rsidR="00B25C37" w:rsidRDefault="00B25C37" w:rsidP="00B25C37">
            <w:r>
              <w:t>2</w:t>
            </w:r>
          </w:p>
        </w:tc>
        <w:tc>
          <w:tcPr>
            <w:tcW w:w="2347" w:type="dxa"/>
            <w:vAlign w:val="center"/>
          </w:tcPr>
          <w:p w14:paraId="46905D0E" w14:textId="1D97B7A5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Продвинутый </w:t>
            </w:r>
            <w:r>
              <w:t>prompt</w:t>
            </w:r>
            <w:r w:rsidRPr="00B25C37">
              <w:rPr>
                <w:lang w:val="ru-RU"/>
              </w:rPr>
              <w:t xml:space="preserve"> </w:t>
            </w:r>
            <w:r>
              <w:t>engineering</w:t>
            </w:r>
            <w:r w:rsidRPr="00B25C37">
              <w:rPr>
                <w:lang w:val="ru-RU"/>
              </w:rPr>
              <w:t xml:space="preserve">, </w:t>
            </w:r>
            <w:r>
              <w:t>RAG</w:t>
            </w:r>
            <w:r w:rsidRPr="00B25C37">
              <w:rPr>
                <w:lang w:val="ru-RU"/>
              </w:rPr>
              <w:t xml:space="preserve"> и настройка моделей</w:t>
            </w:r>
          </w:p>
        </w:tc>
        <w:tc>
          <w:tcPr>
            <w:tcW w:w="5367" w:type="dxa"/>
            <w:vAlign w:val="center"/>
          </w:tcPr>
          <w:p w14:paraId="2B4ECE82" w14:textId="606CF800" w:rsidR="00B25C37" w:rsidRPr="00B25C37" w:rsidRDefault="00B25C37" w:rsidP="00B25C37">
            <w:pPr>
              <w:rPr>
                <w:lang w:val="ru-RU"/>
              </w:rPr>
            </w:pPr>
            <w:r>
              <w:t xml:space="preserve">1) </w:t>
            </w:r>
            <w:proofErr w:type="spellStart"/>
            <w:r>
              <w:t>Продвинутые</w:t>
            </w:r>
            <w:proofErr w:type="spellEnd"/>
            <w:r>
              <w:t xml:space="preserve"> </w:t>
            </w:r>
            <w:proofErr w:type="spellStart"/>
            <w:r>
              <w:t>техники</w:t>
            </w:r>
            <w:proofErr w:type="spellEnd"/>
            <w:r>
              <w:t xml:space="preserve"> prompt engineering. 2) Parameter-efficient fine-tuning. </w:t>
            </w:r>
            <w:r w:rsidRPr="00B25C37">
              <w:rPr>
                <w:lang w:val="ru-RU"/>
              </w:rPr>
              <w:t xml:space="preserve">3) </w:t>
            </w:r>
            <w:r>
              <w:t>Retrieval</w:t>
            </w:r>
            <w:r w:rsidRPr="00B25C37">
              <w:rPr>
                <w:lang w:val="ru-RU"/>
              </w:rPr>
              <w:t>-</w:t>
            </w:r>
            <w:r>
              <w:t>augmented</w:t>
            </w:r>
            <w:r w:rsidRPr="00B25C37">
              <w:rPr>
                <w:lang w:val="ru-RU"/>
              </w:rPr>
              <w:t xml:space="preserve"> </w:t>
            </w:r>
            <w:r>
              <w:t>generation</w:t>
            </w:r>
            <w:r w:rsidRPr="00B25C37">
              <w:rPr>
                <w:lang w:val="ru-RU"/>
              </w:rPr>
              <w:t xml:space="preserve">. 4) Стратегии контекстного управления </w:t>
            </w:r>
            <w:r w:rsidRPr="00B25C37">
              <w:rPr>
                <w:lang w:val="ru-RU"/>
              </w:rPr>
              <w:lastRenderedPageBreak/>
              <w:t xml:space="preserve">ответом модели. 5) Проектирование прикладных </w:t>
            </w:r>
            <w:r>
              <w:t>LLM</w:t>
            </w:r>
            <w:r w:rsidRPr="00B25C37">
              <w:rPr>
                <w:lang w:val="ru-RU"/>
              </w:rPr>
              <w:t>-решений.</w:t>
            </w:r>
          </w:p>
        </w:tc>
        <w:tc>
          <w:tcPr>
            <w:tcW w:w="393" w:type="dxa"/>
            <w:vAlign w:val="center"/>
          </w:tcPr>
          <w:p w14:paraId="095524B3" w14:textId="4F7307A4" w:rsidR="00B25C37" w:rsidRDefault="00B25C37" w:rsidP="00B25C37">
            <w:r>
              <w:lastRenderedPageBreak/>
              <w:t>24</w:t>
            </w:r>
          </w:p>
        </w:tc>
      </w:tr>
      <w:tr w:rsidR="00B25C37" w14:paraId="56133FC7" w14:textId="77777777" w:rsidTr="00B25C37">
        <w:tc>
          <w:tcPr>
            <w:tcW w:w="438" w:type="dxa"/>
            <w:vAlign w:val="center"/>
          </w:tcPr>
          <w:p w14:paraId="63CCC183" w14:textId="0AF91126" w:rsidR="00B25C37" w:rsidRDefault="00B25C37" w:rsidP="00B25C37">
            <w:r>
              <w:t>3</w:t>
            </w:r>
          </w:p>
        </w:tc>
        <w:tc>
          <w:tcPr>
            <w:tcW w:w="2347" w:type="dxa"/>
            <w:vAlign w:val="center"/>
          </w:tcPr>
          <w:p w14:paraId="4128B9B3" w14:textId="101387DE" w:rsidR="00B25C37" w:rsidRDefault="00B25C37" w:rsidP="00B25C37">
            <w:proofErr w:type="spellStart"/>
            <w:r>
              <w:t>Производительность</w:t>
            </w:r>
            <w:proofErr w:type="spellEnd"/>
            <w:r>
              <w:t xml:space="preserve">, </w:t>
            </w:r>
            <w:proofErr w:type="spellStart"/>
            <w:r>
              <w:t>масштабирование</w:t>
            </w:r>
            <w:proofErr w:type="spellEnd"/>
            <w:r>
              <w:t xml:space="preserve"> и </w:t>
            </w:r>
            <w:proofErr w:type="spellStart"/>
            <w:r>
              <w:t>надежность</w:t>
            </w:r>
            <w:proofErr w:type="spellEnd"/>
          </w:p>
        </w:tc>
        <w:tc>
          <w:tcPr>
            <w:tcW w:w="5367" w:type="dxa"/>
            <w:vAlign w:val="center"/>
          </w:tcPr>
          <w:p w14:paraId="5268CC36" w14:textId="585017CE" w:rsidR="00B25C37" w:rsidRDefault="00B25C37" w:rsidP="00B25C37">
            <w:r>
              <w:t xml:space="preserve">1) Distributed parallelism. 2) </w:t>
            </w:r>
            <w:proofErr w:type="spellStart"/>
            <w:r>
              <w:t>Оптимизация</w:t>
            </w:r>
            <w:proofErr w:type="spellEnd"/>
            <w:r>
              <w:t xml:space="preserve"> </w:t>
            </w:r>
            <w:proofErr w:type="spellStart"/>
            <w:r>
              <w:t>инференса</w:t>
            </w:r>
            <w:proofErr w:type="spellEnd"/>
            <w:r>
              <w:t xml:space="preserve">. 3) Performance profiling. 4) </w:t>
            </w:r>
            <w:proofErr w:type="spellStart"/>
            <w:r>
              <w:t>Подходы</w:t>
            </w:r>
            <w:proofErr w:type="spellEnd"/>
            <w:r>
              <w:t xml:space="preserve"> к </w:t>
            </w:r>
            <w:proofErr w:type="spellStart"/>
            <w:r>
              <w:t>снижению</w:t>
            </w:r>
            <w:proofErr w:type="spellEnd"/>
            <w:r>
              <w:t xml:space="preserve"> </w:t>
            </w:r>
            <w:proofErr w:type="spellStart"/>
            <w:r>
              <w:t>галлюцинаций</w:t>
            </w:r>
            <w:proofErr w:type="spellEnd"/>
            <w:r>
              <w:t xml:space="preserve">. 5) </w:t>
            </w:r>
            <w:proofErr w:type="spellStart"/>
            <w:r>
              <w:t>Методы</w:t>
            </w:r>
            <w:proofErr w:type="spellEnd"/>
            <w:r>
              <w:t xml:space="preserve"> </w:t>
            </w:r>
            <w:proofErr w:type="spellStart"/>
            <w:r>
              <w:t>улучшения</w:t>
            </w:r>
            <w:proofErr w:type="spellEnd"/>
            <w:r>
              <w:t xml:space="preserve"> </w:t>
            </w:r>
            <w:proofErr w:type="spellStart"/>
            <w:r>
              <w:t>надежности</w:t>
            </w:r>
            <w:proofErr w:type="spellEnd"/>
            <w:r>
              <w:t xml:space="preserve"> </w:t>
            </w:r>
            <w:proofErr w:type="spellStart"/>
            <w:r>
              <w:t>генерации</w:t>
            </w:r>
            <w:proofErr w:type="spellEnd"/>
            <w:r>
              <w:t>.</w:t>
            </w:r>
          </w:p>
        </w:tc>
        <w:tc>
          <w:tcPr>
            <w:tcW w:w="393" w:type="dxa"/>
            <w:vAlign w:val="center"/>
          </w:tcPr>
          <w:p w14:paraId="196F18B3" w14:textId="13AE109B" w:rsidR="00B25C37" w:rsidRDefault="00B25C37" w:rsidP="00B25C37">
            <w:r>
              <w:t>18</w:t>
            </w:r>
          </w:p>
        </w:tc>
      </w:tr>
      <w:tr w:rsidR="00B25C37" w14:paraId="3A8BFFD7" w14:textId="77777777" w:rsidTr="00B25C37">
        <w:tc>
          <w:tcPr>
            <w:tcW w:w="438" w:type="dxa"/>
            <w:vAlign w:val="center"/>
          </w:tcPr>
          <w:p w14:paraId="3B828A56" w14:textId="17BFCAD3" w:rsidR="00B25C37" w:rsidRDefault="00B25C37" w:rsidP="00B25C37">
            <w:r>
              <w:t>4</w:t>
            </w:r>
          </w:p>
        </w:tc>
        <w:tc>
          <w:tcPr>
            <w:tcW w:w="2347" w:type="dxa"/>
            <w:vAlign w:val="center"/>
          </w:tcPr>
          <w:p w14:paraId="1A01E54E" w14:textId="33D4C331" w:rsidR="00B25C37" w:rsidRDefault="00B25C37" w:rsidP="00B25C37">
            <w:proofErr w:type="spellStart"/>
            <w:r>
              <w:t>Оценка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 и </w:t>
            </w:r>
            <w:proofErr w:type="spellStart"/>
            <w:r>
              <w:t>экспериментирование</w:t>
            </w:r>
            <w:proofErr w:type="spellEnd"/>
          </w:p>
        </w:tc>
        <w:tc>
          <w:tcPr>
            <w:tcW w:w="5367" w:type="dxa"/>
            <w:vAlign w:val="center"/>
          </w:tcPr>
          <w:p w14:paraId="55C68F91" w14:textId="0450EDAB" w:rsidR="00B25C37" w:rsidRDefault="00B25C37" w:rsidP="00B25C37">
            <w:r w:rsidRPr="00B25C37">
              <w:rPr>
                <w:lang w:val="ru-RU"/>
              </w:rPr>
              <w:t xml:space="preserve">1) Метрики оценки </w:t>
            </w:r>
            <w:r>
              <w:t>LLM</w:t>
            </w:r>
            <w:r w:rsidRPr="00B25C37">
              <w:rPr>
                <w:lang w:val="ru-RU"/>
              </w:rPr>
              <w:t xml:space="preserve">. 2) Сравнение моделей и </w:t>
            </w:r>
            <w:r>
              <w:t>A</w:t>
            </w:r>
            <w:r w:rsidRPr="00B25C37">
              <w:rPr>
                <w:lang w:val="ru-RU"/>
              </w:rPr>
              <w:t>/</w:t>
            </w:r>
            <w:r>
              <w:t>B</w:t>
            </w:r>
            <w:r w:rsidRPr="00B25C37">
              <w:rPr>
                <w:lang w:val="ru-RU"/>
              </w:rPr>
              <w:t xml:space="preserve">-подходы. 3) Анализ качества ответов и ошибок. </w:t>
            </w:r>
            <w:r>
              <w:t xml:space="preserve">4) </w:t>
            </w:r>
            <w:proofErr w:type="spellStart"/>
            <w:r>
              <w:t>Организация</w:t>
            </w:r>
            <w:proofErr w:type="spellEnd"/>
            <w:r>
              <w:t xml:space="preserve"> </w:t>
            </w:r>
            <w:proofErr w:type="spellStart"/>
            <w:r>
              <w:t>экспериментов</w:t>
            </w:r>
            <w:proofErr w:type="spellEnd"/>
            <w:r>
              <w:t xml:space="preserve"> и proof-of-concept. 5) </w:t>
            </w:r>
            <w:proofErr w:type="spellStart"/>
            <w:r>
              <w:t>Интерпретация</w:t>
            </w:r>
            <w:proofErr w:type="spellEnd"/>
            <w:r>
              <w:t xml:space="preserve"> </w:t>
            </w:r>
            <w:proofErr w:type="spellStart"/>
            <w:r>
              <w:t>результатов</w:t>
            </w:r>
            <w:proofErr w:type="spellEnd"/>
            <w:r>
              <w:t xml:space="preserve"> </w:t>
            </w:r>
            <w:proofErr w:type="spellStart"/>
            <w:r>
              <w:t>тестирования</w:t>
            </w:r>
            <w:proofErr w:type="spellEnd"/>
            <w:r>
              <w:t>.</w:t>
            </w:r>
          </w:p>
        </w:tc>
        <w:tc>
          <w:tcPr>
            <w:tcW w:w="393" w:type="dxa"/>
            <w:vAlign w:val="center"/>
          </w:tcPr>
          <w:p w14:paraId="3D7E8A4A" w14:textId="2FBA7BCF" w:rsidR="00B25C37" w:rsidRDefault="00B25C37" w:rsidP="00B25C37">
            <w:r>
              <w:t>20</w:t>
            </w:r>
          </w:p>
        </w:tc>
      </w:tr>
      <w:tr w:rsidR="00B25C37" w14:paraId="5CDD49DA" w14:textId="77777777" w:rsidTr="00B25C37">
        <w:tc>
          <w:tcPr>
            <w:tcW w:w="438" w:type="dxa"/>
            <w:vAlign w:val="center"/>
          </w:tcPr>
          <w:p w14:paraId="27E2B579" w14:textId="202C8101" w:rsidR="00B25C37" w:rsidRDefault="00B25C37" w:rsidP="00B25C37">
            <w:r>
              <w:t>5</w:t>
            </w:r>
          </w:p>
        </w:tc>
        <w:tc>
          <w:tcPr>
            <w:tcW w:w="2347" w:type="dxa"/>
            <w:vAlign w:val="center"/>
          </w:tcPr>
          <w:p w14:paraId="3F5898AE" w14:textId="665DBDCE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>Инженерная интеграция и подготовка к сертификации</w:t>
            </w:r>
          </w:p>
        </w:tc>
        <w:tc>
          <w:tcPr>
            <w:tcW w:w="5367" w:type="dxa"/>
            <w:vAlign w:val="center"/>
          </w:tcPr>
          <w:p w14:paraId="44E62E1E" w14:textId="35477BC0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1) Интеграция </w:t>
            </w:r>
            <w:r>
              <w:t>LLM</w:t>
            </w:r>
            <w:r w:rsidRPr="00B25C37">
              <w:rPr>
                <w:lang w:val="ru-RU"/>
              </w:rPr>
              <w:t xml:space="preserve"> в программные решения. 2) </w:t>
            </w:r>
            <w:r>
              <w:t>Python</w:t>
            </w:r>
            <w:r w:rsidRPr="00B25C37">
              <w:rPr>
                <w:lang w:val="ru-RU"/>
              </w:rPr>
              <w:t xml:space="preserve"> в прикладной работе с </w:t>
            </w:r>
            <w:r>
              <w:t>LLM</w:t>
            </w:r>
            <w:r w:rsidRPr="00B25C37">
              <w:rPr>
                <w:lang w:val="ru-RU"/>
              </w:rPr>
              <w:t xml:space="preserve">. 3) Контейнеризация и инструменты </w:t>
            </w:r>
            <w:proofErr w:type="spellStart"/>
            <w:r w:rsidRPr="00B25C37">
              <w:rPr>
                <w:lang w:val="ru-RU"/>
              </w:rPr>
              <w:t>оркестрации</w:t>
            </w:r>
            <w:proofErr w:type="spellEnd"/>
            <w:r w:rsidRPr="00B25C37">
              <w:rPr>
                <w:lang w:val="ru-RU"/>
              </w:rPr>
              <w:t xml:space="preserve">. 4) Знакомство с </w:t>
            </w:r>
            <w:r>
              <w:t>AI</w:t>
            </w:r>
            <w:r w:rsidRPr="00B25C37">
              <w:rPr>
                <w:lang w:val="ru-RU"/>
              </w:rPr>
              <w:t xml:space="preserve">-платформами </w:t>
            </w:r>
            <w:r>
              <w:t>NVIDIA</w:t>
            </w:r>
            <w:r w:rsidRPr="00B25C37">
              <w:rPr>
                <w:lang w:val="ru-RU"/>
              </w:rPr>
              <w:t xml:space="preserve">. 5) </w:t>
            </w:r>
            <w:r>
              <w:t>Mock</w:t>
            </w:r>
            <w:r w:rsidRPr="00B25C37">
              <w:rPr>
                <w:lang w:val="ru-RU"/>
              </w:rPr>
              <w:t xml:space="preserve"> </w:t>
            </w:r>
            <w:r>
              <w:t>exams</w:t>
            </w:r>
            <w:r w:rsidRPr="00B25C37">
              <w:rPr>
                <w:lang w:val="ru-RU"/>
              </w:rPr>
              <w:t xml:space="preserve"> и итоговая подготовка к сертификации.</w:t>
            </w:r>
          </w:p>
        </w:tc>
        <w:tc>
          <w:tcPr>
            <w:tcW w:w="393" w:type="dxa"/>
            <w:vAlign w:val="center"/>
          </w:tcPr>
          <w:p w14:paraId="4D8405BF" w14:textId="12634E84" w:rsidR="00B25C37" w:rsidRDefault="00B25C37" w:rsidP="00B25C37">
            <w:r>
              <w:t>18</w:t>
            </w:r>
          </w:p>
        </w:tc>
      </w:tr>
    </w:tbl>
    <w:p w14:paraId="6D3527DD" w14:textId="77777777" w:rsidR="00B25C37" w:rsidRDefault="00B25C37" w:rsidP="00F41261"/>
    <w:p w14:paraId="7E68E476" w14:textId="3CF9EBC7" w:rsidR="00B25C37" w:rsidRDefault="00B25C37" w:rsidP="00F41261">
      <w:proofErr w:type="spellStart"/>
      <w:r w:rsidRPr="00B25C37">
        <w:t>Итого</w:t>
      </w:r>
      <w:proofErr w:type="spellEnd"/>
      <w:r w:rsidRPr="00B25C37">
        <w:t xml:space="preserve"> </w:t>
      </w:r>
      <w:proofErr w:type="spellStart"/>
      <w:r w:rsidRPr="00B25C37">
        <w:t>по</w:t>
      </w:r>
      <w:proofErr w:type="spellEnd"/>
      <w:r w:rsidRPr="00B25C37">
        <w:t xml:space="preserve"> </w:t>
      </w:r>
      <w:proofErr w:type="spellStart"/>
      <w:r w:rsidRPr="00B25C37">
        <w:t>направлению</w:t>
      </w:r>
      <w:proofErr w:type="spellEnd"/>
      <w:r w:rsidRPr="00B25C37">
        <w:t xml:space="preserve"> Generative AI LLMs (Professional): 100 </w:t>
      </w:r>
      <w:proofErr w:type="spellStart"/>
      <w:r w:rsidRPr="00B25C37">
        <w:t>часов</w:t>
      </w:r>
      <w:proofErr w:type="spellEnd"/>
    </w:p>
    <w:p w14:paraId="7EB90BA8" w14:textId="07CE3D46" w:rsidR="00B25C37" w:rsidRPr="00B25C37" w:rsidRDefault="00B25C37" w:rsidP="00F41261">
      <w:pPr>
        <w:rPr>
          <w:b/>
          <w:bCs/>
        </w:rPr>
      </w:pPr>
      <w:r w:rsidRPr="00B25C37">
        <w:rPr>
          <w:b/>
          <w:bCs/>
        </w:rPr>
        <w:t xml:space="preserve">3. </w:t>
      </w:r>
      <w:proofErr w:type="spellStart"/>
      <w:r w:rsidRPr="00B25C37">
        <w:rPr>
          <w:b/>
          <w:bCs/>
        </w:rPr>
        <w:t>Учебные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модули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по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направлению</w:t>
      </w:r>
      <w:proofErr w:type="spellEnd"/>
      <w:r w:rsidRPr="00B25C37">
        <w:rPr>
          <w:b/>
          <w:bCs/>
        </w:rPr>
        <w:t xml:space="preserve"> Accelerated Data Science (Associate)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8"/>
        <w:gridCol w:w="2347"/>
        <w:gridCol w:w="5367"/>
        <w:gridCol w:w="843"/>
      </w:tblGrid>
      <w:tr w:rsidR="00B25C37" w14:paraId="2E15F538" w14:textId="77777777" w:rsidTr="00B25C37">
        <w:tc>
          <w:tcPr>
            <w:tcW w:w="438" w:type="dxa"/>
            <w:vAlign w:val="center"/>
          </w:tcPr>
          <w:p w14:paraId="68173AB2" w14:textId="36968377" w:rsidR="00B25C37" w:rsidRDefault="00B25C37" w:rsidP="00B25C37">
            <w:r>
              <w:rPr>
                <w:b/>
                <w:bCs/>
              </w:rPr>
              <w:t>№</w:t>
            </w:r>
          </w:p>
        </w:tc>
        <w:tc>
          <w:tcPr>
            <w:tcW w:w="2347" w:type="dxa"/>
            <w:vAlign w:val="center"/>
          </w:tcPr>
          <w:p w14:paraId="5E339B20" w14:textId="473E2DA5" w:rsidR="00B25C37" w:rsidRDefault="00B25C37" w:rsidP="00B25C37">
            <w:proofErr w:type="spellStart"/>
            <w:r>
              <w:rPr>
                <w:b/>
                <w:bCs/>
              </w:rPr>
              <w:t>Название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модуля</w:t>
            </w:r>
            <w:proofErr w:type="spellEnd"/>
          </w:p>
        </w:tc>
        <w:tc>
          <w:tcPr>
            <w:tcW w:w="5367" w:type="dxa"/>
            <w:vAlign w:val="center"/>
          </w:tcPr>
          <w:p w14:paraId="7CD2FA01" w14:textId="3769DC5F" w:rsidR="00B25C37" w:rsidRDefault="00B25C37" w:rsidP="00B25C37">
            <w:proofErr w:type="spellStart"/>
            <w:r>
              <w:rPr>
                <w:b/>
                <w:bCs/>
              </w:rPr>
              <w:t>Темы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лекций</w:t>
            </w:r>
            <w:proofErr w:type="spellEnd"/>
          </w:p>
        </w:tc>
        <w:tc>
          <w:tcPr>
            <w:tcW w:w="843" w:type="dxa"/>
            <w:vAlign w:val="center"/>
          </w:tcPr>
          <w:p w14:paraId="44CE0155" w14:textId="733802A6" w:rsidR="00B25C37" w:rsidRDefault="00B25C37" w:rsidP="00B25C37">
            <w:proofErr w:type="spellStart"/>
            <w:r>
              <w:rPr>
                <w:b/>
                <w:bCs/>
              </w:rPr>
              <w:t>Часы</w:t>
            </w:r>
            <w:proofErr w:type="spellEnd"/>
          </w:p>
        </w:tc>
      </w:tr>
      <w:tr w:rsidR="00B25C37" w14:paraId="2DB6F07B" w14:textId="77777777" w:rsidTr="00B25C37">
        <w:tc>
          <w:tcPr>
            <w:tcW w:w="438" w:type="dxa"/>
            <w:vAlign w:val="center"/>
          </w:tcPr>
          <w:p w14:paraId="1B6D28EE" w14:textId="46CA87DA" w:rsidR="00B25C37" w:rsidRDefault="00B25C37" w:rsidP="00B25C37">
            <w:r>
              <w:t>1</w:t>
            </w:r>
          </w:p>
        </w:tc>
        <w:tc>
          <w:tcPr>
            <w:tcW w:w="2347" w:type="dxa"/>
            <w:vAlign w:val="center"/>
          </w:tcPr>
          <w:p w14:paraId="45C80628" w14:textId="62CA7F40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>Подготовка, очистка и преобразование данных</w:t>
            </w:r>
          </w:p>
        </w:tc>
        <w:tc>
          <w:tcPr>
            <w:tcW w:w="5367" w:type="dxa"/>
            <w:vAlign w:val="center"/>
          </w:tcPr>
          <w:p w14:paraId="25A10240" w14:textId="0D8097EA" w:rsidR="00B25C37" w:rsidRDefault="00B25C37" w:rsidP="00B25C37">
            <w:r w:rsidRPr="00B25C37">
              <w:rPr>
                <w:lang w:val="ru-RU"/>
              </w:rPr>
              <w:t xml:space="preserve">1) Основы подготовки данных. 2) Очистка и контроль качества. 3) Интеграция и объединение данных. 4) </w:t>
            </w:r>
            <w:r>
              <w:t>Feature</w:t>
            </w:r>
            <w:r w:rsidRPr="00B25C37">
              <w:rPr>
                <w:lang w:val="ru-RU"/>
              </w:rPr>
              <w:t xml:space="preserve"> </w:t>
            </w:r>
            <w:r>
              <w:t>engineering</w:t>
            </w:r>
            <w:r w:rsidRPr="00B25C37">
              <w:rPr>
                <w:lang w:val="ru-RU"/>
              </w:rPr>
              <w:t xml:space="preserve">. </w:t>
            </w:r>
            <w:r>
              <w:t xml:space="preserve">5) </w:t>
            </w:r>
            <w:proofErr w:type="spellStart"/>
            <w:r>
              <w:t>Работа</w:t>
            </w:r>
            <w:proofErr w:type="spellEnd"/>
            <w:r>
              <w:t xml:space="preserve"> с </w:t>
            </w:r>
            <w:proofErr w:type="spellStart"/>
            <w:r>
              <w:t>пропусками</w:t>
            </w:r>
            <w:proofErr w:type="spellEnd"/>
            <w:r>
              <w:t xml:space="preserve"> и </w:t>
            </w:r>
            <w:proofErr w:type="spellStart"/>
            <w:r>
              <w:t>категориальными</w:t>
            </w:r>
            <w:proofErr w:type="spellEnd"/>
            <w:r>
              <w:t xml:space="preserve"> </w:t>
            </w:r>
            <w:proofErr w:type="spellStart"/>
            <w:r>
              <w:t>признаками</w:t>
            </w:r>
            <w:proofErr w:type="spellEnd"/>
            <w:r>
              <w:t>.</w:t>
            </w:r>
          </w:p>
        </w:tc>
        <w:tc>
          <w:tcPr>
            <w:tcW w:w="843" w:type="dxa"/>
            <w:vAlign w:val="center"/>
          </w:tcPr>
          <w:p w14:paraId="2CE0234C" w14:textId="1950A16F" w:rsidR="00B25C37" w:rsidRDefault="00B25C37" w:rsidP="00B25C37">
            <w:r>
              <w:t>22</w:t>
            </w:r>
          </w:p>
        </w:tc>
      </w:tr>
      <w:tr w:rsidR="00B25C37" w14:paraId="673EDD6D" w14:textId="77777777" w:rsidTr="00B25C37">
        <w:tc>
          <w:tcPr>
            <w:tcW w:w="438" w:type="dxa"/>
            <w:vAlign w:val="center"/>
          </w:tcPr>
          <w:p w14:paraId="5E34584D" w14:textId="454DE65B" w:rsidR="00B25C37" w:rsidRDefault="00B25C37" w:rsidP="00B25C37">
            <w:r>
              <w:t>2</w:t>
            </w:r>
          </w:p>
        </w:tc>
        <w:tc>
          <w:tcPr>
            <w:tcW w:w="2347" w:type="dxa"/>
            <w:vAlign w:val="center"/>
          </w:tcPr>
          <w:p w14:paraId="192C75F7" w14:textId="588B1264" w:rsidR="00B25C37" w:rsidRPr="00B25C37" w:rsidRDefault="00B25C37" w:rsidP="00B25C37">
            <w:pPr>
              <w:rPr>
                <w:lang w:val="ru-RU"/>
              </w:rPr>
            </w:pPr>
            <w:r>
              <w:t>GPU</w:t>
            </w:r>
            <w:r w:rsidRPr="00B25C37">
              <w:rPr>
                <w:lang w:val="ru-RU"/>
              </w:rPr>
              <w:t xml:space="preserve">-ускоренная обработка данных и </w:t>
            </w:r>
            <w:r>
              <w:t>ETL</w:t>
            </w:r>
          </w:p>
        </w:tc>
        <w:tc>
          <w:tcPr>
            <w:tcW w:w="5367" w:type="dxa"/>
            <w:vAlign w:val="center"/>
          </w:tcPr>
          <w:p w14:paraId="59B63F19" w14:textId="6A4D5E4B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1) Основы </w:t>
            </w:r>
            <w:r>
              <w:t>GPU</w:t>
            </w:r>
            <w:r w:rsidRPr="00B25C37">
              <w:rPr>
                <w:lang w:val="ru-RU"/>
              </w:rPr>
              <w:t xml:space="preserve">-ускорения. 2) </w:t>
            </w:r>
            <w:r>
              <w:t>GPU</w:t>
            </w:r>
            <w:r w:rsidRPr="00B25C37">
              <w:rPr>
                <w:lang w:val="ru-RU"/>
              </w:rPr>
              <w:t xml:space="preserve">-инструменты для обработки данных. 3) </w:t>
            </w:r>
            <w:r>
              <w:t>ETL</w:t>
            </w:r>
            <w:r w:rsidRPr="00B25C37">
              <w:rPr>
                <w:lang w:val="ru-RU"/>
              </w:rPr>
              <w:t>-подходы. 4) Эффективная работа с большими наборами данных. 5) Ускорение аналитических рабочих процессов.</w:t>
            </w:r>
          </w:p>
        </w:tc>
        <w:tc>
          <w:tcPr>
            <w:tcW w:w="843" w:type="dxa"/>
            <w:vAlign w:val="center"/>
          </w:tcPr>
          <w:p w14:paraId="3F9F8F07" w14:textId="35274687" w:rsidR="00B25C37" w:rsidRDefault="00B25C37" w:rsidP="00B25C37">
            <w:r>
              <w:t>20</w:t>
            </w:r>
          </w:p>
        </w:tc>
      </w:tr>
      <w:tr w:rsidR="00B25C37" w14:paraId="70A3B391" w14:textId="77777777" w:rsidTr="00B25C37">
        <w:tc>
          <w:tcPr>
            <w:tcW w:w="438" w:type="dxa"/>
            <w:vAlign w:val="center"/>
          </w:tcPr>
          <w:p w14:paraId="71C18F49" w14:textId="3EC9765F" w:rsidR="00B25C37" w:rsidRDefault="00B25C37" w:rsidP="00B25C37">
            <w:r>
              <w:t>3</w:t>
            </w:r>
          </w:p>
        </w:tc>
        <w:tc>
          <w:tcPr>
            <w:tcW w:w="2347" w:type="dxa"/>
            <w:vAlign w:val="center"/>
          </w:tcPr>
          <w:p w14:paraId="29A2EAEB" w14:textId="51CEDF5F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Основы машинного обучения в </w:t>
            </w:r>
            <w:r>
              <w:t>accelerated</w:t>
            </w:r>
            <w:r w:rsidRPr="00B25C37">
              <w:rPr>
                <w:lang w:val="ru-RU"/>
              </w:rPr>
              <w:t xml:space="preserve"> </w:t>
            </w:r>
            <w:r>
              <w:t>data</w:t>
            </w:r>
            <w:r w:rsidRPr="00B25C37">
              <w:rPr>
                <w:lang w:val="ru-RU"/>
              </w:rPr>
              <w:t xml:space="preserve"> </w:t>
            </w:r>
            <w:r>
              <w:t>science</w:t>
            </w:r>
          </w:p>
        </w:tc>
        <w:tc>
          <w:tcPr>
            <w:tcW w:w="5367" w:type="dxa"/>
            <w:vAlign w:val="center"/>
          </w:tcPr>
          <w:p w14:paraId="6A1AF589" w14:textId="085C1695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1) Регрессия, классификация и кластеризация. 2) Подготовка обучающих выборок. 3) Оценка моделей и интерпретация метрик. 4) </w:t>
            </w:r>
            <w:r>
              <w:t>Cross</w:t>
            </w:r>
            <w:r w:rsidRPr="00B25C37">
              <w:rPr>
                <w:lang w:val="ru-RU"/>
              </w:rPr>
              <w:t>-</w:t>
            </w:r>
            <w:r>
              <w:t>validation</w:t>
            </w:r>
            <w:r w:rsidRPr="00B25C37">
              <w:rPr>
                <w:lang w:val="ru-RU"/>
              </w:rPr>
              <w:t>. 5) Базовые подходы к настройке моделей.</w:t>
            </w:r>
          </w:p>
        </w:tc>
        <w:tc>
          <w:tcPr>
            <w:tcW w:w="843" w:type="dxa"/>
            <w:vAlign w:val="center"/>
          </w:tcPr>
          <w:p w14:paraId="274A8381" w14:textId="4FDB0827" w:rsidR="00B25C37" w:rsidRDefault="00B25C37" w:rsidP="00B25C37">
            <w:r>
              <w:t>20</w:t>
            </w:r>
          </w:p>
        </w:tc>
      </w:tr>
      <w:tr w:rsidR="00B25C37" w14:paraId="0DDCAD08" w14:textId="77777777" w:rsidTr="00B25C37">
        <w:tc>
          <w:tcPr>
            <w:tcW w:w="438" w:type="dxa"/>
            <w:vAlign w:val="center"/>
          </w:tcPr>
          <w:p w14:paraId="532CBB5C" w14:textId="20D49896" w:rsidR="00B25C37" w:rsidRDefault="00B25C37" w:rsidP="00B25C37">
            <w:r>
              <w:t>4</w:t>
            </w:r>
          </w:p>
        </w:tc>
        <w:tc>
          <w:tcPr>
            <w:tcW w:w="2347" w:type="dxa"/>
            <w:vAlign w:val="center"/>
          </w:tcPr>
          <w:p w14:paraId="761C91A9" w14:textId="16EE72DC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>Анализ данных, визуализация и интерпретация результатов</w:t>
            </w:r>
          </w:p>
        </w:tc>
        <w:tc>
          <w:tcPr>
            <w:tcW w:w="5367" w:type="dxa"/>
            <w:vAlign w:val="center"/>
          </w:tcPr>
          <w:p w14:paraId="410CE70C" w14:textId="54B91685" w:rsidR="00B25C37" w:rsidRDefault="00B25C37" w:rsidP="00B25C37">
            <w:r w:rsidRPr="00B25C37">
              <w:rPr>
                <w:lang w:val="ru-RU"/>
              </w:rPr>
              <w:t xml:space="preserve">1) </w:t>
            </w:r>
            <w:r>
              <w:t>Exploratory</w:t>
            </w:r>
            <w:r w:rsidRPr="00B25C37">
              <w:rPr>
                <w:lang w:val="ru-RU"/>
              </w:rPr>
              <w:t xml:space="preserve"> </w:t>
            </w:r>
            <w:r>
              <w:t>Data</w:t>
            </w:r>
            <w:r w:rsidRPr="00B25C37">
              <w:rPr>
                <w:lang w:val="ru-RU"/>
              </w:rPr>
              <w:t xml:space="preserve"> </w:t>
            </w:r>
            <w:r>
              <w:t>Analysis</w:t>
            </w:r>
            <w:r w:rsidRPr="00B25C37">
              <w:rPr>
                <w:lang w:val="ru-RU"/>
              </w:rPr>
              <w:t xml:space="preserve">. 2) Описательная статистика. 3) Визуализация данных. </w:t>
            </w:r>
            <w:r>
              <w:t xml:space="preserve">4) </w:t>
            </w:r>
            <w:proofErr w:type="spellStart"/>
            <w:r>
              <w:t>Выявление</w:t>
            </w:r>
            <w:proofErr w:type="spellEnd"/>
            <w:r>
              <w:t xml:space="preserve"> </w:t>
            </w:r>
            <w:proofErr w:type="spellStart"/>
            <w:r>
              <w:t>закономерностей</w:t>
            </w:r>
            <w:proofErr w:type="spellEnd"/>
            <w:r>
              <w:t xml:space="preserve"> и </w:t>
            </w:r>
            <w:proofErr w:type="spellStart"/>
            <w:r>
              <w:t>аномалий</w:t>
            </w:r>
            <w:proofErr w:type="spellEnd"/>
            <w:r>
              <w:t xml:space="preserve">. 5) </w:t>
            </w:r>
            <w:proofErr w:type="spellStart"/>
            <w:r>
              <w:t>Представление</w:t>
            </w:r>
            <w:proofErr w:type="spellEnd"/>
            <w:r>
              <w:t xml:space="preserve"> </w:t>
            </w:r>
            <w:proofErr w:type="spellStart"/>
            <w:r>
              <w:t>результатов</w:t>
            </w:r>
            <w:proofErr w:type="spellEnd"/>
            <w:r>
              <w:t xml:space="preserve"> </w:t>
            </w:r>
            <w:proofErr w:type="spellStart"/>
            <w:r>
              <w:t>анализа</w:t>
            </w:r>
            <w:proofErr w:type="spellEnd"/>
            <w:r>
              <w:t>.</w:t>
            </w:r>
          </w:p>
        </w:tc>
        <w:tc>
          <w:tcPr>
            <w:tcW w:w="843" w:type="dxa"/>
            <w:vAlign w:val="center"/>
          </w:tcPr>
          <w:p w14:paraId="27088B81" w14:textId="5BA1D9C9" w:rsidR="00B25C37" w:rsidRDefault="00B25C37" w:rsidP="00B25C37">
            <w:r>
              <w:t>18</w:t>
            </w:r>
          </w:p>
        </w:tc>
      </w:tr>
      <w:tr w:rsidR="00B25C37" w14:paraId="7AF89A7C" w14:textId="77777777" w:rsidTr="00B25C37">
        <w:tc>
          <w:tcPr>
            <w:tcW w:w="438" w:type="dxa"/>
            <w:vAlign w:val="center"/>
          </w:tcPr>
          <w:p w14:paraId="65E6C539" w14:textId="6B2CDC51" w:rsidR="00B25C37" w:rsidRDefault="00B25C37" w:rsidP="00B25C37">
            <w:r>
              <w:t>5</w:t>
            </w:r>
          </w:p>
        </w:tc>
        <w:tc>
          <w:tcPr>
            <w:tcW w:w="2347" w:type="dxa"/>
            <w:vAlign w:val="center"/>
          </w:tcPr>
          <w:p w14:paraId="61291A2F" w14:textId="330D09A3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Практика, аналитические </w:t>
            </w:r>
            <w:r w:rsidRPr="00B25C37">
              <w:rPr>
                <w:lang w:val="ru-RU"/>
              </w:rPr>
              <w:lastRenderedPageBreak/>
              <w:t>конвейеры и подготовка к сертификации</w:t>
            </w:r>
          </w:p>
        </w:tc>
        <w:tc>
          <w:tcPr>
            <w:tcW w:w="5367" w:type="dxa"/>
            <w:vAlign w:val="center"/>
          </w:tcPr>
          <w:p w14:paraId="00DE6E4C" w14:textId="16376F96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lastRenderedPageBreak/>
              <w:t xml:space="preserve">1) Построение базовых аналитических конвейеров. 2) Практические задания по работе с данными. 3) </w:t>
            </w:r>
            <w:r>
              <w:t>Mock</w:t>
            </w:r>
            <w:r w:rsidRPr="00B25C37">
              <w:rPr>
                <w:lang w:val="ru-RU"/>
              </w:rPr>
              <w:t xml:space="preserve"> </w:t>
            </w:r>
            <w:r>
              <w:lastRenderedPageBreak/>
              <w:t>exams</w:t>
            </w:r>
            <w:r w:rsidRPr="00B25C37">
              <w:rPr>
                <w:lang w:val="ru-RU"/>
              </w:rPr>
              <w:t>. 4) Разбор типичных ошибок. 5) Итоговая подготовка к сертификационному экзамену.</w:t>
            </w:r>
          </w:p>
        </w:tc>
        <w:tc>
          <w:tcPr>
            <w:tcW w:w="843" w:type="dxa"/>
            <w:vAlign w:val="center"/>
          </w:tcPr>
          <w:p w14:paraId="7039F854" w14:textId="67C077E6" w:rsidR="00B25C37" w:rsidRDefault="00B25C37" w:rsidP="00B25C37">
            <w:r>
              <w:lastRenderedPageBreak/>
              <w:t>20</w:t>
            </w:r>
          </w:p>
        </w:tc>
      </w:tr>
    </w:tbl>
    <w:p w14:paraId="75EAD605" w14:textId="77777777" w:rsidR="00B25C37" w:rsidRDefault="00B25C37" w:rsidP="00F41261"/>
    <w:p w14:paraId="1FE75235" w14:textId="2935CFB4" w:rsidR="00B25C37" w:rsidRDefault="00B25C37" w:rsidP="00F41261">
      <w:proofErr w:type="spellStart"/>
      <w:r w:rsidRPr="00B25C37">
        <w:t>Итого</w:t>
      </w:r>
      <w:proofErr w:type="spellEnd"/>
      <w:r w:rsidRPr="00B25C37">
        <w:t xml:space="preserve"> </w:t>
      </w:r>
      <w:proofErr w:type="spellStart"/>
      <w:r w:rsidRPr="00B25C37">
        <w:t>по</w:t>
      </w:r>
      <w:proofErr w:type="spellEnd"/>
      <w:r w:rsidRPr="00B25C37">
        <w:t xml:space="preserve"> </w:t>
      </w:r>
      <w:proofErr w:type="spellStart"/>
      <w:r w:rsidRPr="00B25C37">
        <w:t>направлению</w:t>
      </w:r>
      <w:proofErr w:type="spellEnd"/>
      <w:r w:rsidRPr="00B25C37">
        <w:t xml:space="preserve"> Accelerated Data Science (Associate): 100 </w:t>
      </w:r>
      <w:proofErr w:type="spellStart"/>
      <w:r w:rsidRPr="00B25C37">
        <w:t>часов</w:t>
      </w:r>
      <w:proofErr w:type="spellEnd"/>
    </w:p>
    <w:p w14:paraId="37200594" w14:textId="047F1FD8" w:rsidR="00B25C37" w:rsidRPr="00B25C37" w:rsidRDefault="00B25C37" w:rsidP="00F41261">
      <w:pPr>
        <w:rPr>
          <w:b/>
          <w:bCs/>
        </w:rPr>
      </w:pPr>
      <w:r w:rsidRPr="00B25C37">
        <w:rPr>
          <w:b/>
          <w:bCs/>
        </w:rPr>
        <w:t xml:space="preserve">4. </w:t>
      </w:r>
      <w:proofErr w:type="spellStart"/>
      <w:r w:rsidRPr="00B25C37">
        <w:rPr>
          <w:b/>
          <w:bCs/>
        </w:rPr>
        <w:t>Учебные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модули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по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направлению</w:t>
      </w:r>
      <w:proofErr w:type="spellEnd"/>
      <w:r w:rsidRPr="00B25C37">
        <w:rPr>
          <w:b/>
          <w:bCs/>
        </w:rPr>
        <w:t xml:space="preserve"> Accelerated Data Science (Professional)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2057"/>
        <w:gridCol w:w="6143"/>
        <w:gridCol w:w="757"/>
      </w:tblGrid>
      <w:tr w:rsidR="00B25C37" w14:paraId="3C506ADF" w14:textId="77777777" w:rsidTr="00B25C37">
        <w:tc>
          <w:tcPr>
            <w:tcW w:w="438" w:type="dxa"/>
            <w:vAlign w:val="center"/>
          </w:tcPr>
          <w:p w14:paraId="2FF5843E" w14:textId="08CE46FC" w:rsidR="00B25C37" w:rsidRDefault="00B25C37" w:rsidP="00B25C37">
            <w:r>
              <w:rPr>
                <w:b/>
                <w:bCs/>
              </w:rPr>
              <w:t>№</w:t>
            </w:r>
          </w:p>
        </w:tc>
        <w:tc>
          <w:tcPr>
            <w:tcW w:w="2057" w:type="dxa"/>
            <w:vAlign w:val="center"/>
          </w:tcPr>
          <w:p w14:paraId="78DF05C7" w14:textId="6C85DA15" w:rsidR="00B25C37" w:rsidRDefault="00B25C37" w:rsidP="00B25C37">
            <w:proofErr w:type="spellStart"/>
            <w:r>
              <w:rPr>
                <w:b/>
                <w:bCs/>
              </w:rPr>
              <w:t>Название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модуля</w:t>
            </w:r>
            <w:proofErr w:type="spellEnd"/>
          </w:p>
        </w:tc>
        <w:tc>
          <w:tcPr>
            <w:tcW w:w="6143" w:type="dxa"/>
            <w:vAlign w:val="center"/>
          </w:tcPr>
          <w:p w14:paraId="1EED9988" w14:textId="660C3BBB" w:rsidR="00B25C37" w:rsidRDefault="00B25C37" w:rsidP="00B25C37">
            <w:proofErr w:type="spellStart"/>
            <w:r>
              <w:rPr>
                <w:b/>
                <w:bCs/>
              </w:rPr>
              <w:t>Темы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лекций</w:t>
            </w:r>
            <w:proofErr w:type="spellEnd"/>
          </w:p>
        </w:tc>
        <w:tc>
          <w:tcPr>
            <w:tcW w:w="537" w:type="dxa"/>
            <w:vAlign w:val="center"/>
          </w:tcPr>
          <w:p w14:paraId="1C27C229" w14:textId="7E5C688B" w:rsidR="00B25C37" w:rsidRDefault="00B25C37" w:rsidP="00B25C37">
            <w:proofErr w:type="spellStart"/>
            <w:r>
              <w:rPr>
                <w:b/>
                <w:bCs/>
              </w:rPr>
              <w:t>Часы</w:t>
            </w:r>
            <w:proofErr w:type="spellEnd"/>
          </w:p>
        </w:tc>
      </w:tr>
      <w:tr w:rsidR="00B25C37" w14:paraId="4667715C" w14:textId="77777777" w:rsidTr="00B25C37">
        <w:tc>
          <w:tcPr>
            <w:tcW w:w="438" w:type="dxa"/>
            <w:vAlign w:val="center"/>
          </w:tcPr>
          <w:p w14:paraId="7420CDE4" w14:textId="3A23A71D" w:rsidR="00B25C37" w:rsidRDefault="00B25C37" w:rsidP="00B25C37">
            <w:r>
              <w:t>1</w:t>
            </w:r>
          </w:p>
        </w:tc>
        <w:tc>
          <w:tcPr>
            <w:tcW w:w="2057" w:type="dxa"/>
            <w:vAlign w:val="center"/>
          </w:tcPr>
          <w:p w14:paraId="29879EB6" w14:textId="04CEDEE0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Продвинутая подготовка данных и </w:t>
            </w:r>
            <w:r>
              <w:t>GPU</w:t>
            </w:r>
            <w:r w:rsidRPr="00B25C37">
              <w:rPr>
                <w:lang w:val="ru-RU"/>
              </w:rPr>
              <w:t>-ускоренная обработка</w:t>
            </w:r>
          </w:p>
        </w:tc>
        <w:tc>
          <w:tcPr>
            <w:tcW w:w="6143" w:type="dxa"/>
            <w:vAlign w:val="center"/>
          </w:tcPr>
          <w:p w14:paraId="52E081C2" w14:textId="0F48FAF7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1) Продвинутые методы очистки и подготовки данных. 2) Ускоренная обработка больших наборов данных. 3) </w:t>
            </w:r>
            <w:r>
              <w:t>GPU</w:t>
            </w:r>
            <w:r w:rsidRPr="00B25C37">
              <w:rPr>
                <w:lang w:val="ru-RU"/>
              </w:rPr>
              <w:t>-</w:t>
            </w:r>
            <w:r>
              <w:t>based</w:t>
            </w:r>
            <w:r w:rsidRPr="00B25C37">
              <w:rPr>
                <w:lang w:val="ru-RU"/>
              </w:rPr>
              <w:t xml:space="preserve"> </w:t>
            </w:r>
            <w:r>
              <w:t>optimization</w:t>
            </w:r>
            <w:r w:rsidRPr="00B25C37">
              <w:rPr>
                <w:lang w:val="ru-RU"/>
              </w:rPr>
              <w:t xml:space="preserve"> </w:t>
            </w:r>
            <w:r>
              <w:t>strategies</w:t>
            </w:r>
            <w:r w:rsidRPr="00B25C37">
              <w:rPr>
                <w:lang w:val="ru-RU"/>
              </w:rPr>
              <w:t xml:space="preserve">. 4) Ускоренные техники преобразования данных. 5) Масштабирование </w:t>
            </w:r>
            <w:r>
              <w:t>data</w:t>
            </w:r>
            <w:r w:rsidRPr="00B25C37">
              <w:rPr>
                <w:lang w:val="ru-RU"/>
              </w:rPr>
              <w:t xml:space="preserve"> </w:t>
            </w:r>
            <w:r>
              <w:t>workflows</w:t>
            </w:r>
            <w:r w:rsidRPr="00B25C37">
              <w:rPr>
                <w:lang w:val="ru-RU"/>
              </w:rPr>
              <w:t>.</w:t>
            </w:r>
          </w:p>
        </w:tc>
        <w:tc>
          <w:tcPr>
            <w:tcW w:w="537" w:type="dxa"/>
            <w:vAlign w:val="center"/>
          </w:tcPr>
          <w:p w14:paraId="09DEE0EC" w14:textId="7DD0830F" w:rsidR="00B25C37" w:rsidRDefault="00B25C37" w:rsidP="00B25C37">
            <w:r>
              <w:t>18</w:t>
            </w:r>
          </w:p>
        </w:tc>
      </w:tr>
      <w:tr w:rsidR="00B25C37" w14:paraId="3BC3F1CF" w14:textId="77777777" w:rsidTr="00B25C37">
        <w:tc>
          <w:tcPr>
            <w:tcW w:w="438" w:type="dxa"/>
            <w:vAlign w:val="center"/>
          </w:tcPr>
          <w:p w14:paraId="0974B609" w14:textId="4340D288" w:rsidR="00B25C37" w:rsidRDefault="00B25C37" w:rsidP="00B25C37">
            <w:r>
              <w:t>2</w:t>
            </w:r>
          </w:p>
        </w:tc>
        <w:tc>
          <w:tcPr>
            <w:tcW w:w="2057" w:type="dxa"/>
            <w:vAlign w:val="center"/>
          </w:tcPr>
          <w:p w14:paraId="5D78220D" w14:textId="28D97D74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>Машинное обучение и ускоренные вычисления</w:t>
            </w:r>
          </w:p>
        </w:tc>
        <w:tc>
          <w:tcPr>
            <w:tcW w:w="6143" w:type="dxa"/>
            <w:vAlign w:val="center"/>
          </w:tcPr>
          <w:p w14:paraId="64BF420F" w14:textId="3AAEA102" w:rsidR="00B25C37" w:rsidRDefault="00B25C37" w:rsidP="00B25C37">
            <w:r w:rsidRPr="00B25C37">
              <w:rPr>
                <w:lang w:val="ru-RU"/>
              </w:rPr>
              <w:t xml:space="preserve">1) Продвинутые подходы к машинному обучению. 2) </w:t>
            </w:r>
            <w:r>
              <w:t>GPU</w:t>
            </w:r>
            <w:r w:rsidRPr="00B25C37">
              <w:rPr>
                <w:lang w:val="ru-RU"/>
              </w:rPr>
              <w:t xml:space="preserve">-ускоренные модели и вычисления. 3) Оценка качества и подбор </w:t>
            </w:r>
            <w:proofErr w:type="spellStart"/>
            <w:r w:rsidRPr="00B25C37">
              <w:rPr>
                <w:lang w:val="ru-RU"/>
              </w:rPr>
              <w:t>гиперпараметров</w:t>
            </w:r>
            <w:proofErr w:type="spellEnd"/>
            <w:r w:rsidRPr="00B25C37">
              <w:rPr>
                <w:lang w:val="ru-RU"/>
              </w:rPr>
              <w:t xml:space="preserve">. 4) Работа с производительностью и оптимизацией. </w:t>
            </w:r>
            <w:r>
              <w:t xml:space="preserve">5) </w:t>
            </w:r>
            <w:proofErr w:type="spellStart"/>
            <w:r>
              <w:t>Интерпретация</w:t>
            </w:r>
            <w:proofErr w:type="spellEnd"/>
            <w:r>
              <w:t xml:space="preserve"> </w:t>
            </w:r>
            <w:proofErr w:type="spellStart"/>
            <w:r>
              <w:t>результатов</w:t>
            </w:r>
            <w:proofErr w:type="spellEnd"/>
            <w:r>
              <w:t xml:space="preserve"> в </w:t>
            </w:r>
            <w:proofErr w:type="spellStart"/>
            <w:r>
              <w:t>сложных</w:t>
            </w:r>
            <w:proofErr w:type="spellEnd"/>
            <w:r>
              <w:t xml:space="preserve"> </w:t>
            </w:r>
            <w:proofErr w:type="spellStart"/>
            <w:r>
              <w:t>задачах</w:t>
            </w:r>
            <w:proofErr w:type="spellEnd"/>
            <w:r>
              <w:t>.</w:t>
            </w:r>
          </w:p>
        </w:tc>
        <w:tc>
          <w:tcPr>
            <w:tcW w:w="537" w:type="dxa"/>
            <w:vAlign w:val="center"/>
          </w:tcPr>
          <w:p w14:paraId="18562486" w14:textId="5863A9B5" w:rsidR="00B25C37" w:rsidRDefault="00B25C37" w:rsidP="00B25C37">
            <w:r>
              <w:t>22</w:t>
            </w:r>
          </w:p>
        </w:tc>
      </w:tr>
      <w:tr w:rsidR="00B25C37" w14:paraId="0DFDAE00" w14:textId="77777777" w:rsidTr="00B25C37">
        <w:tc>
          <w:tcPr>
            <w:tcW w:w="438" w:type="dxa"/>
            <w:vAlign w:val="center"/>
          </w:tcPr>
          <w:p w14:paraId="672076D3" w14:textId="027278BF" w:rsidR="00B25C37" w:rsidRDefault="00B25C37" w:rsidP="00B25C37">
            <w:r>
              <w:t>3</w:t>
            </w:r>
          </w:p>
        </w:tc>
        <w:tc>
          <w:tcPr>
            <w:tcW w:w="2057" w:type="dxa"/>
            <w:vAlign w:val="center"/>
          </w:tcPr>
          <w:p w14:paraId="637B7AAE" w14:textId="7C8EF1C1" w:rsidR="00B25C37" w:rsidRDefault="00B25C37" w:rsidP="00B25C37">
            <w:r>
              <w:t>End-to-end data science workflow</w:t>
            </w:r>
          </w:p>
        </w:tc>
        <w:tc>
          <w:tcPr>
            <w:tcW w:w="6143" w:type="dxa"/>
            <w:vAlign w:val="center"/>
          </w:tcPr>
          <w:p w14:paraId="131E52FC" w14:textId="12DD6610" w:rsidR="00B25C37" w:rsidRDefault="00B25C37" w:rsidP="00B25C37">
            <w:r w:rsidRPr="00B25C37">
              <w:rPr>
                <w:lang w:val="ru-RU"/>
              </w:rPr>
              <w:t xml:space="preserve">1) Полный цикл </w:t>
            </w:r>
            <w:r>
              <w:t>data</w:t>
            </w:r>
            <w:r w:rsidRPr="00B25C37">
              <w:rPr>
                <w:lang w:val="ru-RU"/>
              </w:rPr>
              <w:t xml:space="preserve"> </w:t>
            </w:r>
            <w:r>
              <w:t>science</w:t>
            </w:r>
            <w:r w:rsidRPr="00B25C37">
              <w:rPr>
                <w:lang w:val="ru-RU"/>
              </w:rPr>
              <w:t xml:space="preserve">. 2) Подготовка и очистка данных. 3) Разработка и внедрение моделей. 4) Организация воспроизводимых аналитических процессов. </w:t>
            </w:r>
            <w:r>
              <w:t xml:space="preserve">5) </w:t>
            </w:r>
            <w:proofErr w:type="spellStart"/>
            <w:r>
              <w:t>Эффективное</w:t>
            </w:r>
            <w:proofErr w:type="spellEnd"/>
            <w:r>
              <w:t xml:space="preserve"> </w:t>
            </w:r>
            <w:proofErr w:type="spellStart"/>
            <w:r>
              <w:t>использование</w:t>
            </w:r>
            <w:proofErr w:type="spellEnd"/>
            <w:r>
              <w:t xml:space="preserve"> GPU-</w:t>
            </w:r>
            <w:proofErr w:type="spellStart"/>
            <w:r>
              <w:t>ускорения</w:t>
            </w:r>
            <w:proofErr w:type="spellEnd"/>
            <w:r>
              <w:t xml:space="preserve"> в end-to-end </w:t>
            </w:r>
            <w:proofErr w:type="spellStart"/>
            <w:r>
              <w:t>задачах</w:t>
            </w:r>
            <w:proofErr w:type="spellEnd"/>
            <w:r>
              <w:t>.</w:t>
            </w:r>
          </w:p>
        </w:tc>
        <w:tc>
          <w:tcPr>
            <w:tcW w:w="537" w:type="dxa"/>
            <w:vAlign w:val="center"/>
          </w:tcPr>
          <w:p w14:paraId="0D6244FF" w14:textId="52A14269" w:rsidR="00B25C37" w:rsidRDefault="00B25C37" w:rsidP="00B25C37">
            <w:r>
              <w:t>22</w:t>
            </w:r>
          </w:p>
        </w:tc>
      </w:tr>
      <w:tr w:rsidR="00B25C37" w14:paraId="5AAA0A04" w14:textId="77777777" w:rsidTr="00B25C37">
        <w:tc>
          <w:tcPr>
            <w:tcW w:w="438" w:type="dxa"/>
            <w:vAlign w:val="center"/>
          </w:tcPr>
          <w:p w14:paraId="5808F4CA" w14:textId="0F7DA4BE" w:rsidR="00B25C37" w:rsidRDefault="00B25C37" w:rsidP="00B25C37">
            <w:r>
              <w:t>4</w:t>
            </w:r>
          </w:p>
        </w:tc>
        <w:tc>
          <w:tcPr>
            <w:tcW w:w="2057" w:type="dxa"/>
            <w:vAlign w:val="center"/>
          </w:tcPr>
          <w:p w14:paraId="6AA3CB76" w14:textId="6225C465" w:rsidR="00B25C37" w:rsidRDefault="00B25C37" w:rsidP="00B25C37">
            <w:proofErr w:type="spellStart"/>
            <w:r>
              <w:t>Эксплуатация</w:t>
            </w:r>
            <w:proofErr w:type="spellEnd"/>
            <w:r>
              <w:t xml:space="preserve">, </w:t>
            </w:r>
            <w:proofErr w:type="spellStart"/>
            <w:r>
              <w:t>мониторинг</w:t>
            </w:r>
            <w:proofErr w:type="spellEnd"/>
            <w:r>
              <w:t xml:space="preserve"> и </w:t>
            </w:r>
            <w:proofErr w:type="spellStart"/>
            <w:r>
              <w:t>воспроизводимость</w:t>
            </w:r>
            <w:proofErr w:type="spellEnd"/>
          </w:p>
        </w:tc>
        <w:tc>
          <w:tcPr>
            <w:tcW w:w="6143" w:type="dxa"/>
            <w:vAlign w:val="center"/>
          </w:tcPr>
          <w:p w14:paraId="28C16528" w14:textId="5DEC3972" w:rsidR="00B25C37" w:rsidRDefault="00B25C37" w:rsidP="00B25C37">
            <w:r w:rsidRPr="00B25C37">
              <w:rPr>
                <w:lang w:val="ru-RU"/>
              </w:rPr>
              <w:t xml:space="preserve">1) Базовые и продвинутые элементы </w:t>
            </w:r>
            <w:proofErr w:type="spellStart"/>
            <w:r>
              <w:t>MLOps</w:t>
            </w:r>
            <w:proofErr w:type="spellEnd"/>
            <w:r w:rsidRPr="00B25C37">
              <w:rPr>
                <w:lang w:val="ru-RU"/>
              </w:rPr>
              <w:t xml:space="preserve">. 2) Мониторинг моделей и аналитических конвейеров. 3) Контроль качества данных и результатов. 4) Управление программной средой и воспроизводимостью. </w:t>
            </w:r>
            <w:r>
              <w:t>5) Benchmarking и performance tuning.</w:t>
            </w:r>
          </w:p>
        </w:tc>
        <w:tc>
          <w:tcPr>
            <w:tcW w:w="537" w:type="dxa"/>
            <w:vAlign w:val="center"/>
          </w:tcPr>
          <w:p w14:paraId="1E52699A" w14:textId="4A64B3B0" w:rsidR="00B25C37" w:rsidRDefault="00B25C37" w:rsidP="00B25C37">
            <w:r>
              <w:t>18</w:t>
            </w:r>
          </w:p>
        </w:tc>
      </w:tr>
      <w:tr w:rsidR="00B25C37" w14:paraId="697C6108" w14:textId="77777777" w:rsidTr="00B25C37">
        <w:tc>
          <w:tcPr>
            <w:tcW w:w="438" w:type="dxa"/>
            <w:vAlign w:val="center"/>
          </w:tcPr>
          <w:p w14:paraId="484F29D3" w14:textId="144E48A6" w:rsidR="00B25C37" w:rsidRDefault="00B25C37" w:rsidP="00B25C37">
            <w:r>
              <w:t>5</w:t>
            </w:r>
          </w:p>
        </w:tc>
        <w:tc>
          <w:tcPr>
            <w:tcW w:w="2057" w:type="dxa"/>
            <w:vAlign w:val="center"/>
          </w:tcPr>
          <w:p w14:paraId="20044C7C" w14:textId="1A45B663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>Практика, кейсы и подготовка к сертификации</w:t>
            </w:r>
          </w:p>
        </w:tc>
        <w:tc>
          <w:tcPr>
            <w:tcW w:w="6143" w:type="dxa"/>
            <w:vAlign w:val="center"/>
          </w:tcPr>
          <w:p w14:paraId="5FF6F9CD" w14:textId="7F72C2A3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1) Разбор прикладных кейсов. 2) Практические задания по </w:t>
            </w:r>
            <w:r>
              <w:t>accelerated</w:t>
            </w:r>
            <w:r w:rsidRPr="00B25C37">
              <w:rPr>
                <w:lang w:val="ru-RU"/>
              </w:rPr>
              <w:t xml:space="preserve"> </w:t>
            </w:r>
            <w:r>
              <w:t>data</w:t>
            </w:r>
            <w:r w:rsidRPr="00B25C37">
              <w:rPr>
                <w:lang w:val="ru-RU"/>
              </w:rPr>
              <w:t xml:space="preserve"> </w:t>
            </w:r>
            <w:r>
              <w:t>science</w:t>
            </w:r>
            <w:r w:rsidRPr="00B25C37">
              <w:rPr>
                <w:lang w:val="ru-RU"/>
              </w:rPr>
              <w:t xml:space="preserve">. 3) </w:t>
            </w:r>
            <w:r>
              <w:t>Mock</w:t>
            </w:r>
            <w:r w:rsidRPr="00B25C37">
              <w:rPr>
                <w:lang w:val="ru-RU"/>
              </w:rPr>
              <w:t xml:space="preserve"> </w:t>
            </w:r>
            <w:r>
              <w:t>exams</w:t>
            </w:r>
            <w:r w:rsidRPr="00B25C37">
              <w:rPr>
                <w:lang w:val="ru-RU"/>
              </w:rPr>
              <w:t>. 4) Анализ ошибок и слабых мест. 5) Итоговая подготовка к сертификационному экзамену.</w:t>
            </w:r>
          </w:p>
        </w:tc>
        <w:tc>
          <w:tcPr>
            <w:tcW w:w="537" w:type="dxa"/>
            <w:vAlign w:val="center"/>
          </w:tcPr>
          <w:p w14:paraId="20DA15A0" w14:textId="70A1DCC6" w:rsidR="00B25C37" w:rsidRDefault="00B25C37" w:rsidP="00B25C37">
            <w:r>
              <w:t>20</w:t>
            </w:r>
          </w:p>
        </w:tc>
      </w:tr>
    </w:tbl>
    <w:p w14:paraId="4E87AD6E" w14:textId="77777777" w:rsidR="00B25C37" w:rsidRDefault="00B25C37" w:rsidP="00F41261"/>
    <w:p w14:paraId="1131A808" w14:textId="37E449C3" w:rsidR="00B25C37" w:rsidRDefault="00B25C37" w:rsidP="00F41261">
      <w:proofErr w:type="spellStart"/>
      <w:r w:rsidRPr="00B25C37">
        <w:t>Итого</w:t>
      </w:r>
      <w:proofErr w:type="spellEnd"/>
      <w:r w:rsidRPr="00B25C37">
        <w:t xml:space="preserve"> </w:t>
      </w:r>
      <w:proofErr w:type="spellStart"/>
      <w:r w:rsidRPr="00B25C37">
        <w:t>по</w:t>
      </w:r>
      <w:proofErr w:type="spellEnd"/>
      <w:r w:rsidRPr="00B25C37">
        <w:t xml:space="preserve"> </w:t>
      </w:r>
      <w:proofErr w:type="spellStart"/>
      <w:r w:rsidRPr="00B25C37">
        <w:t>направлению</w:t>
      </w:r>
      <w:proofErr w:type="spellEnd"/>
      <w:r w:rsidRPr="00B25C37">
        <w:t xml:space="preserve"> Accelerated Data Science (Professional): 100 </w:t>
      </w:r>
      <w:proofErr w:type="spellStart"/>
      <w:r w:rsidRPr="00B25C37">
        <w:t>часов</w:t>
      </w:r>
      <w:proofErr w:type="spellEnd"/>
    </w:p>
    <w:p w14:paraId="4764B334" w14:textId="1FCEF85B" w:rsidR="00B25C37" w:rsidRPr="00B25C37" w:rsidRDefault="00B25C37" w:rsidP="00F41261">
      <w:pPr>
        <w:rPr>
          <w:b/>
          <w:bCs/>
        </w:rPr>
      </w:pPr>
      <w:r w:rsidRPr="00B25C37">
        <w:rPr>
          <w:b/>
          <w:bCs/>
        </w:rPr>
        <w:t xml:space="preserve">5. </w:t>
      </w:r>
      <w:proofErr w:type="spellStart"/>
      <w:r w:rsidRPr="00B25C37">
        <w:rPr>
          <w:b/>
          <w:bCs/>
        </w:rPr>
        <w:t>Учебные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модули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по</w:t>
      </w:r>
      <w:proofErr w:type="spellEnd"/>
      <w:r w:rsidRPr="00B25C37">
        <w:rPr>
          <w:b/>
          <w:bCs/>
        </w:rPr>
        <w:t xml:space="preserve"> </w:t>
      </w:r>
      <w:proofErr w:type="spellStart"/>
      <w:r w:rsidRPr="00B25C37">
        <w:rPr>
          <w:b/>
          <w:bCs/>
        </w:rPr>
        <w:t>направлению</w:t>
      </w:r>
      <w:proofErr w:type="spellEnd"/>
      <w:r w:rsidRPr="00B25C37">
        <w:rPr>
          <w:b/>
          <w:bCs/>
        </w:rPr>
        <w:t xml:space="preserve"> AI Infrastructure and Operations (Associate)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2656"/>
        <w:gridCol w:w="5537"/>
        <w:gridCol w:w="757"/>
      </w:tblGrid>
      <w:tr w:rsidR="00B25C37" w14:paraId="023F4DA3" w14:textId="77777777" w:rsidTr="00421366">
        <w:tc>
          <w:tcPr>
            <w:tcW w:w="445" w:type="dxa"/>
            <w:vAlign w:val="center"/>
          </w:tcPr>
          <w:p w14:paraId="5F104FEB" w14:textId="6D82956D" w:rsidR="00B25C37" w:rsidRDefault="00B25C37" w:rsidP="00B25C37">
            <w:r>
              <w:rPr>
                <w:b/>
                <w:bCs/>
              </w:rPr>
              <w:t>№</w:t>
            </w:r>
          </w:p>
        </w:tc>
        <w:tc>
          <w:tcPr>
            <w:tcW w:w="2700" w:type="dxa"/>
            <w:vAlign w:val="center"/>
          </w:tcPr>
          <w:p w14:paraId="0FD6C902" w14:textId="45AB6125" w:rsidR="00B25C37" w:rsidRDefault="00B25C37" w:rsidP="00B25C37">
            <w:proofErr w:type="spellStart"/>
            <w:r>
              <w:rPr>
                <w:b/>
                <w:bCs/>
              </w:rPr>
              <w:t>Название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модуля</w:t>
            </w:r>
            <w:proofErr w:type="spellEnd"/>
          </w:p>
        </w:tc>
        <w:tc>
          <w:tcPr>
            <w:tcW w:w="5760" w:type="dxa"/>
            <w:vAlign w:val="center"/>
          </w:tcPr>
          <w:p w14:paraId="3DEA1503" w14:textId="5ABAADAB" w:rsidR="00B25C37" w:rsidRDefault="00B25C37" w:rsidP="00B25C37">
            <w:proofErr w:type="spellStart"/>
            <w:r>
              <w:rPr>
                <w:b/>
                <w:bCs/>
              </w:rPr>
              <w:t>Темы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лекций</w:t>
            </w:r>
            <w:proofErr w:type="spellEnd"/>
          </w:p>
        </w:tc>
        <w:tc>
          <w:tcPr>
            <w:tcW w:w="270" w:type="dxa"/>
            <w:vAlign w:val="center"/>
          </w:tcPr>
          <w:p w14:paraId="5834F246" w14:textId="46A5622C" w:rsidR="00B25C37" w:rsidRDefault="00B25C37" w:rsidP="00B25C37">
            <w:proofErr w:type="spellStart"/>
            <w:r>
              <w:rPr>
                <w:b/>
                <w:bCs/>
              </w:rPr>
              <w:t>Часы</w:t>
            </w:r>
            <w:proofErr w:type="spellEnd"/>
          </w:p>
        </w:tc>
      </w:tr>
      <w:tr w:rsidR="00B25C37" w14:paraId="301A29F5" w14:textId="77777777" w:rsidTr="00421366">
        <w:tc>
          <w:tcPr>
            <w:tcW w:w="445" w:type="dxa"/>
            <w:vAlign w:val="center"/>
          </w:tcPr>
          <w:p w14:paraId="51921066" w14:textId="51B3FEC9" w:rsidR="00B25C37" w:rsidRDefault="00B25C37" w:rsidP="00B25C37">
            <w:r>
              <w:lastRenderedPageBreak/>
              <w:t>1</w:t>
            </w:r>
          </w:p>
        </w:tc>
        <w:tc>
          <w:tcPr>
            <w:tcW w:w="2700" w:type="dxa"/>
            <w:vAlign w:val="center"/>
          </w:tcPr>
          <w:p w14:paraId="6B8BFD02" w14:textId="014245D5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>Основы ИИ, вычислений и инфраструктурной логики</w:t>
            </w:r>
          </w:p>
        </w:tc>
        <w:tc>
          <w:tcPr>
            <w:tcW w:w="5760" w:type="dxa"/>
            <w:vAlign w:val="center"/>
          </w:tcPr>
          <w:p w14:paraId="74763268" w14:textId="667DA390" w:rsidR="00B25C37" w:rsidRDefault="00B25C37" w:rsidP="00B25C37">
            <w:r>
              <w:t xml:space="preserve">1) </w:t>
            </w:r>
            <w:proofErr w:type="spellStart"/>
            <w:r>
              <w:t>Основы</w:t>
            </w:r>
            <w:proofErr w:type="spellEnd"/>
            <w:r>
              <w:t xml:space="preserve"> AI, machine learning и deep learning. </w:t>
            </w:r>
            <w:r w:rsidRPr="00B25C37">
              <w:rPr>
                <w:lang w:val="ru-RU"/>
              </w:rPr>
              <w:t xml:space="preserve">2) Роль инфраструктуры в поддержке </w:t>
            </w:r>
            <w:r>
              <w:t>AI</w:t>
            </w:r>
            <w:r w:rsidRPr="00B25C37">
              <w:rPr>
                <w:lang w:val="ru-RU"/>
              </w:rPr>
              <w:t xml:space="preserve">-нагрузок. 3) </w:t>
            </w:r>
            <w:r>
              <w:t>CPU</w:t>
            </w:r>
            <w:r w:rsidRPr="00B25C37">
              <w:rPr>
                <w:lang w:val="ru-RU"/>
              </w:rPr>
              <w:t xml:space="preserve"> и </w:t>
            </w:r>
            <w:r>
              <w:t>GPU</w:t>
            </w:r>
            <w:r w:rsidRPr="00B25C37">
              <w:rPr>
                <w:lang w:val="ru-RU"/>
              </w:rPr>
              <w:t xml:space="preserve">: различия и области применения. 4) Базовые понятия </w:t>
            </w:r>
            <w:r>
              <w:t>AI</w:t>
            </w:r>
            <w:r w:rsidRPr="00B25C37">
              <w:rPr>
                <w:lang w:val="ru-RU"/>
              </w:rPr>
              <w:t xml:space="preserve">-экосистемы. </w:t>
            </w:r>
            <w:r>
              <w:t xml:space="preserve">5) </w:t>
            </w:r>
            <w:proofErr w:type="spellStart"/>
            <w:r>
              <w:t>Введение</w:t>
            </w:r>
            <w:proofErr w:type="spellEnd"/>
            <w:r>
              <w:t xml:space="preserve"> в </w:t>
            </w:r>
            <w:proofErr w:type="spellStart"/>
            <w:r>
              <w:t>инфраструктурные</w:t>
            </w:r>
            <w:proofErr w:type="spellEnd"/>
            <w:r>
              <w:t xml:space="preserve"> </w:t>
            </w:r>
            <w:proofErr w:type="spellStart"/>
            <w:r>
              <w:t>требования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AI.</w:t>
            </w:r>
          </w:p>
        </w:tc>
        <w:tc>
          <w:tcPr>
            <w:tcW w:w="270" w:type="dxa"/>
            <w:vAlign w:val="center"/>
          </w:tcPr>
          <w:p w14:paraId="7578A335" w14:textId="7CF8CB70" w:rsidR="00B25C37" w:rsidRDefault="00B25C37" w:rsidP="00B25C37">
            <w:r>
              <w:t>20</w:t>
            </w:r>
          </w:p>
        </w:tc>
      </w:tr>
      <w:tr w:rsidR="00B25C37" w14:paraId="5AFA483C" w14:textId="77777777" w:rsidTr="00421366">
        <w:tc>
          <w:tcPr>
            <w:tcW w:w="445" w:type="dxa"/>
            <w:vAlign w:val="center"/>
          </w:tcPr>
          <w:p w14:paraId="76C85FA9" w14:textId="6FA18437" w:rsidR="00B25C37" w:rsidRDefault="00B25C37" w:rsidP="00B25C37">
            <w:r>
              <w:t>2</w:t>
            </w:r>
          </w:p>
        </w:tc>
        <w:tc>
          <w:tcPr>
            <w:tcW w:w="2700" w:type="dxa"/>
            <w:vAlign w:val="center"/>
          </w:tcPr>
          <w:p w14:paraId="000AD76D" w14:textId="225A2DFD" w:rsidR="00B25C37" w:rsidRDefault="00B25C37" w:rsidP="00B25C37">
            <w:proofErr w:type="spellStart"/>
            <w:r>
              <w:t>Основы</w:t>
            </w:r>
            <w:proofErr w:type="spellEnd"/>
            <w:r>
              <w:t xml:space="preserve"> </w:t>
            </w:r>
            <w:proofErr w:type="spellStart"/>
            <w:r>
              <w:t>инфраструктуры</w:t>
            </w:r>
            <w:proofErr w:type="spellEnd"/>
            <w:r>
              <w:t xml:space="preserve"> </w:t>
            </w:r>
            <w:proofErr w:type="spellStart"/>
            <w:r>
              <w:t>дата-центра</w:t>
            </w:r>
            <w:proofErr w:type="spellEnd"/>
          </w:p>
        </w:tc>
        <w:tc>
          <w:tcPr>
            <w:tcW w:w="5760" w:type="dxa"/>
            <w:vAlign w:val="center"/>
          </w:tcPr>
          <w:p w14:paraId="3AF71BFB" w14:textId="78A30E0F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 xml:space="preserve">1) Базовая архитектура дата-центра. 2) Вычислительные ресурсы. 3) Сеть, хранение, электропитание и охлаждение. 4) Базовые требования к </w:t>
            </w:r>
            <w:r>
              <w:t>AI</w:t>
            </w:r>
            <w:r w:rsidRPr="00B25C37">
              <w:rPr>
                <w:lang w:val="ru-RU"/>
              </w:rPr>
              <w:t>-инфраструктуре. 5) Надежность и устойчивость инфраструктурной среды.</w:t>
            </w:r>
          </w:p>
        </w:tc>
        <w:tc>
          <w:tcPr>
            <w:tcW w:w="270" w:type="dxa"/>
            <w:vAlign w:val="center"/>
          </w:tcPr>
          <w:p w14:paraId="34F94C8B" w14:textId="225F5CC6" w:rsidR="00B25C37" w:rsidRDefault="00B25C37" w:rsidP="00B25C37">
            <w:r>
              <w:t>20</w:t>
            </w:r>
          </w:p>
        </w:tc>
      </w:tr>
      <w:tr w:rsidR="00B25C37" w14:paraId="56EE9D3E" w14:textId="77777777" w:rsidTr="00421366">
        <w:tc>
          <w:tcPr>
            <w:tcW w:w="445" w:type="dxa"/>
            <w:vAlign w:val="center"/>
          </w:tcPr>
          <w:p w14:paraId="4EB21A89" w14:textId="3F76CD34" w:rsidR="00B25C37" w:rsidRDefault="00B25C37" w:rsidP="00B25C37">
            <w:r>
              <w:t>3</w:t>
            </w:r>
          </w:p>
        </w:tc>
        <w:tc>
          <w:tcPr>
            <w:tcW w:w="2700" w:type="dxa"/>
            <w:vAlign w:val="center"/>
          </w:tcPr>
          <w:p w14:paraId="21B0D376" w14:textId="4BAB2359" w:rsidR="00B25C37" w:rsidRPr="00B25C37" w:rsidRDefault="00B25C37" w:rsidP="00B25C37">
            <w:pPr>
              <w:rPr>
                <w:lang w:val="ru-RU"/>
              </w:rPr>
            </w:pPr>
            <w:r>
              <w:t>GPU</w:t>
            </w:r>
            <w:r w:rsidRPr="00B25C37">
              <w:rPr>
                <w:lang w:val="ru-RU"/>
              </w:rPr>
              <w:t xml:space="preserve">-инфраструктура и базовые </w:t>
            </w:r>
            <w:r>
              <w:t>AI</w:t>
            </w:r>
            <w:r w:rsidRPr="00B25C37">
              <w:rPr>
                <w:lang w:val="ru-RU"/>
              </w:rPr>
              <w:t>-нагрузки</w:t>
            </w:r>
          </w:p>
        </w:tc>
        <w:tc>
          <w:tcPr>
            <w:tcW w:w="5760" w:type="dxa"/>
            <w:vAlign w:val="center"/>
          </w:tcPr>
          <w:p w14:paraId="17AD199B" w14:textId="7F77F6E7" w:rsidR="00B25C37" w:rsidRDefault="00B25C37" w:rsidP="00B25C37">
            <w:r w:rsidRPr="00B25C37">
              <w:rPr>
                <w:lang w:val="ru-RU"/>
              </w:rPr>
              <w:t xml:space="preserve">1) Роль </w:t>
            </w:r>
            <w:r>
              <w:t>GPU</w:t>
            </w:r>
            <w:r w:rsidRPr="00B25C37">
              <w:rPr>
                <w:lang w:val="ru-RU"/>
              </w:rPr>
              <w:t xml:space="preserve"> в </w:t>
            </w:r>
            <w:r>
              <w:t>AI</w:t>
            </w:r>
            <w:r w:rsidRPr="00B25C37">
              <w:rPr>
                <w:lang w:val="ru-RU"/>
              </w:rPr>
              <w:t xml:space="preserve">-вычислениях. 2) Основы планирования ресурсов. 3) Базовые принципы размещения </w:t>
            </w:r>
            <w:r>
              <w:t>AI</w:t>
            </w:r>
            <w:r w:rsidRPr="00B25C37">
              <w:rPr>
                <w:lang w:val="ru-RU"/>
              </w:rPr>
              <w:t xml:space="preserve">-нагрузок. </w:t>
            </w:r>
            <w:r>
              <w:t>4) On-prem и cloud-</w:t>
            </w:r>
            <w:proofErr w:type="spellStart"/>
            <w:r>
              <w:t>подходы</w:t>
            </w:r>
            <w:proofErr w:type="spellEnd"/>
            <w:r>
              <w:t xml:space="preserve">. 5) </w:t>
            </w:r>
            <w:proofErr w:type="spellStart"/>
            <w:r>
              <w:t>Базовые</w:t>
            </w:r>
            <w:proofErr w:type="spellEnd"/>
            <w:r>
              <w:t xml:space="preserve"> </w:t>
            </w:r>
            <w:proofErr w:type="spellStart"/>
            <w:r>
              <w:t>вопросы</w:t>
            </w:r>
            <w:proofErr w:type="spellEnd"/>
            <w:r>
              <w:t xml:space="preserve"> </w:t>
            </w:r>
            <w:proofErr w:type="spellStart"/>
            <w:r>
              <w:t>масштабирования</w:t>
            </w:r>
            <w:proofErr w:type="spellEnd"/>
            <w:r>
              <w:t>.</w:t>
            </w:r>
          </w:p>
        </w:tc>
        <w:tc>
          <w:tcPr>
            <w:tcW w:w="270" w:type="dxa"/>
            <w:vAlign w:val="center"/>
          </w:tcPr>
          <w:p w14:paraId="66BC0A93" w14:textId="3847F980" w:rsidR="00B25C37" w:rsidRDefault="00B25C37" w:rsidP="00B25C37">
            <w:r>
              <w:t>20</w:t>
            </w:r>
          </w:p>
        </w:tc>
      </w:tr>
      <w:tr w:rsidR="00B25C37" w14:paraId="154DAE17" w14:textId="77777777" w:rsidTr="00421366">
        <w:tc>
          <w:tcPr>
            <w:tcW w:w="445" w:type="dxa"/>
            <w:vAlign w:val="center"/>
          </w:tcPr>
          <w:p w14:paraId="1B132652" w14:textId="3C3B6776" w:rsidR="00B25C37" w:rsidRDefault="00B25C37" w:rsidP="00B25C37">
            <w:r>
              <w:t>4</w:t>
            </w:r>
          </w:p>
        </w:tc>
        <w:tc>
          <w:tcPr>
            <w:tcW w:w="2700" w:type="dxa"/>
            <w:vAlign w:val="center"/>
          </w:tcPr>
          <w:p w14:paraId="48B1E69D" w14:textId="4DFCEA0A" w:rsidR="00B25C37" w:rsidRDefault="00B25C37" w:rsidP="00B25C37">
            <w:proofErr w:type="spellStart"/>
            <w:r>
              <w:t>Эксплуатация</w:t>
            </w:r>
            <w:proofErr w:type="spellEnd"/>
            <w:r>
              <w:t xml:space="preserve"> и </w:t>
            </w:r>
            <w:proofErr w:type="spellStart"/>
            <w:r>
              <w:t>мониторинг</w:t>
            </w:r>
            <w:proofErr w:type="spellEnd"/>
            <w:r>
              <w:t xml:space="preserve"> </w:t>
            </w:r>
            <w:proofErr w:type="spellStart"/>
            <w:r>
              <w:t>инфраструктуры</w:t>
            </w:r>
            <w:proofErr w:type="spellEnd"/>
          </w:p>
        </w:tc>
        <w:tc>
          <w:tcPr>
            <w:tcW w:w="5760" w:type="dxa"/>
            <w:vAlign w:val="center"/>
          </w:tcPr>
          <w:p w14:paraId="6BE8F22B" w14:textId="7AAB691B" w:rsidR="00B25C37" w:rsidRDefault="00B25C37" w:rsidP="00B25C37">
            <w:r w:rsidRPr="00B25C37">
              <w:rPr>
                <w:lang w:val="ru-RU"/>
              </w:rPr>
              <w:t xml:space="preserve">1) Мониторинг вычислительных ресурсов. 2) </w:t>
            </w:r>
            <w:r>
              <w:t>Job</w:t>
            </w:r>
            <w:r w:rsidRPr="00B25C37">
              <w:rPr>
                <w:lang w:val="ru-RU"/>
              </w:rPr>
              <w:t xml:space="preserve"> </w:t>
            </w:r>
            <w:r>
              <w:t>scheduling</w:t>
            </w:r>
            <w:r w:rsidRPr="00B25C37">
              <w:rPr>
                <w:lang w:val="ru-RU"/>
              </w:rPr>
              <w:t xml:space="preserve">. 3) Базовые принципы </w:t>
            </w:r>
            <w:proofErr w:type="spellStart"/>
            <w:r w:rsidRPr="00B25C37">
              <w:rPr>
                <w:lang w:val="ru-RU"/>
              </w:rPr>
              <w:t>оркестрации</w:t>
            </w:r>
            <w:proofErr w:type="spellEnd"/>
            <w:r w:rsidRPr="00B25C37">
              <w:rPr>
                <w:lang w:val="ru-RU"/>
              </w:rPr>
              <w:t xml:space="preserve">. 4) Контроль состояния </w:t>
            </w:r>
            <w:r>
              <w:t>GPU</w:t>
            </w:r>
            <w:r w:rsidRPr="00B25C37">
              <w:rPr>
                <w:lang w:val="ru-RU"/>
              </w:rPr>
              <w:t xml:space="preserve"> и системных компонентов. </w:t>
            </w:r>
            <w:r>
              <w:t xml:space="preserve">5) </w:t>
            </w:r>
            <w:proofErr w:type="spellStart"/>
            <w:r>
              <w:t>Основы</w:t>
            </w:r>
            <w:proofErr w:type="spellEnd"/>
            <w:r>
              <w:t xml:space="preserve"> </w:t>
            </w:r>
            <w:proofErr w:type="spellStart"/>
            <w:r>
              <w:t>сопровождения</w:t>
            </w:r>
            <w:proofErr w:type="spellEnd"/>
            <w:r>
              <w:t xml:space="preserve"> AI-</w:t>
            </w:r>
            <w:proofErr w:type="spellStart"/>
            <w:r>
              <w:t>инфраструктуры</w:t>
            </w:r>
            <w:proofErr w:type="spellEnd"/>
            <w:r>
              <w:t>.</w:t>
            </w:r>
          </w:p>
        </w:tc>
        <w:tc>
          <w:tcPr>
            <w:tcW w:w="270" w:type="dxa"/>
            <w:vAlign w:val="center"/>
          </w:tcPr>
          <w:p w14:paraId="629F535B" w14:textId="1CEC2B18" w:rsidR="00B25C37" w:rsidRDefault="00B25C37" w:rsidP="00B25C37">
            <w:r>
              <w:t>20</w:t>
            </w:r>
          </w:p>
        </w:tc>
      </w:tr>
      <w:tr w:rsidR="00B25C37" w14:paraId="5D412435" w14:textId="77777777" w:rsidTr="00421366">
        <w:tc>
          <w:tcPr>
            <w:tcW w:w="445" w:type="dxa"/>
            <w:vAlign w:val="center"/>
          </w:tcPr>
          <w:p w14:paraId="601C6EA3" w14:textId="2B3DFBFB" w:rsidR="00B25C37" w:rsidRDefault="00B25C37" w:rsidP="00B25C37">
            <w:r>
              <w:t>5</w:t>
            </w:r>
          </w:p>
        </w:tc>
        <w:tc>
          <w:tcPr>
            <w:tcW w:w="2700" w:type="dxa"/>
            <w:vAlign w:val="center"/>
          </w:tcPr>
          <w:p w14:paraId="3DCD4B97" w14:textId="03F891DF" w:rsidR="00B25C37" w:rsidRPr="00B25C37" w:rsidRDefault="00B25C37" w:rsidP="00B25C37">
            <w:pPr>
              <w:rPr>
                <w:lang w:val="ru-RU"/>
              </w:rPr>
            </w:pPr>
            <w:r w:rsidRPr="00B25C37">
              <w:rPr>
                <w:lang w:val="ru-RU"/>
              </w:rPr>
              <w:t>Практика и подготовка к сертификации</w:t>
            </w:r>
          </w:p>
        </w:tc>
        <w:tc>
          <w:tcPr>
            <w:tcW w:w="5760" w:type="dxa"/>
            <w:vAlign w:val="center"/>
          </w:tcPr>
          <w:p w14:paraId="07D9BAAC" w14:textId="7200C8A3" w:rsidR="00B25C37" w:rsidRDefault="00B25C37" w:rsidP="00B25C37">
            <w:r w:rsidRPr="00B25C37">
              <w:rPr>
                <w:lang w:val="ru-RU"/>
              </w:rPr>
              <w:t xml:space="preserve">1) Разбор инфраструктурных сценариев. 2) Практические задания. 3) </w:t>
            </w:r>
            <w:r>
              <w:t>Mock</w:t>
            </w:r>
            <w:r w:rsidRPr="00B25C37">
              <w:rPr>
                <w:lang w:val="ru-RU"/>
              </w:rPr>
              <w:t xml:space="preserve"> </w:t>
            </w:r>
            <w:r>
              <w:t>exams</w:t>
            </w:r>
            <w:r w:rsidRPr="00B25C37">
              <w:rPr>
                <w:lang w:val="ru-RU"/>
              </w:rPr>
              <w:t xml:space="preserve">. 4) Анализ типичных ошибок. </w:t>
            </w:r>
            <w:r>
              <w:t xml:space="preserve">5) </w:t>
            </w:r>
            <w:proofErr w:type="spellStart"/>
            <w:r>
              <w:t>Итоговая</w:t>
            </w:r>
            <w:proofErr w:type="spellEnd"/>
            <w:r>
              <w:t xml:space="preserve"> </w:t>
            </w:r>
            <w:proofErr w:type="spellStart"/>
            <w:r>
              <w:t>подготовка</w:t>
            </w:r>
            <w:proofErr w:type="spellEnd"/>
            <w:r>
              <w:t xml:space="preserve"> к </w:t>
            </w:r>
            <w:proofErr w:type="spellStart"/>
            <w:r>
              <w:t>сертификационному</w:t>
            </w:r>
            <w:proofErr w:type="spellEnd"/>
            <w:r>
              <w:t xml:space="preserve"> </w:t>
            </w:r>
            <w:proofErr w:type="spellStart"/>
            <w:r>
              <w:t>экзамену</w:t>
            </w:r>
            <w:proofErr w:type="spellEnd"/>
            <w:r>
              <w:t>.</w:t>
            </w:r>
          </w:p>
        </w:tc>
        <w:tc>
          <w:tcPr>
            <w:tcW w:w="270" w:type="dxa"/>
            <w:vAlign w:val="center"/>
          </w:tcPr>
          <w:p w14:paraId="46DB11A8" w14:textId="231E1100" w:rsidR="00B25C37" w:rsidRDefault="00B25C37" w:rsidP="00B25C37">
            <w:r>
              <w:t>20</w:t>
            </w:r>
          </w:p>
        </w:tc>
      </w:tr>
    </w:tbl>
    <w:p w14:paraId="3FC31104" w14:textId="77777777" w:rsidR="00B25C37" w:rsidRDefault="00B25C37" w:rsidP="00F41261"/>
    <w:p w14:paraId="30075753" w14:textId="221B0A6F" w:rsidR="00B25C37" w:rsidRDefault="00421366" w:rsidP="00F41261">
      <w:proofErr w:type="spellStart"/>
      <w:r w:rsidRPr="00421366">
        <w:t>Итого</w:t>
      </w:r>
      <w:proofErr w:type="spellEnd"/>
      <w:r w:rsidRPr="00421366">
        <w:t xml:space="preserve"> </w:t>
      </w:r>
      <w:proofErr w:type="spellStart"/>
      <w:r w:rsidRPr="00421366">
        <w:t>по</w:t>
      </w:r>
      <w:proofErr w:type="spellEnd"/>
      <w:r w:rsidRPr="00421366">
        <w:t xml:space="preserve"> </w:t>
      </w:r>
      <w:proofErr w:type="spellStart"/>
      <w:r w:rsidRPr="00421366">
        <w:t>направлению</w:t>
      </w:r>
      <w:proofErr w:type="spellEnd"/>
      <w:r w:rsidRPr="00421366">
        <w:t xml:space="preserve"> AI Infrastructure and Operations (Associate): 100 </w:t>
      </w:r>
      <w:proofErr w:type="spellStart"/>
      <w:r w:rsidRPr="00421366">
        <w:t>часов</w:t>
      </w:r>
      <w:proofErr w:type="spellEnd"/>
    </w:p>
    <w:p w14:paraId="3B5005E4" w14:textId="49B0E6BF" w:rsidR="00421366" w:rsidRDefault="001C3475" w:rsidP="00F41261">
      <w:r w:rsidRPr="001C3475">
        <w:rPr>
          <w:b/>
          <w:bCs/>
        </w:rPr>
        <w:t xml:space="preserve">6. </w:t>
      </w:r>
      <w:proofErr w:type="spellStart"/>
      <w:r w:rsidRPr="001C3475">
        <w:rPr>
          <w:b/>
          <w:bCs/>
        </w:rPr>
        <w:t>Учебные</w:t>
      </w:r>
      <w:proofErr w:type="spellEnd"/>
      <w:r w:rsidRPr="001C3475">
        <w:rPr>
          <w:b/>
          <w:bCs/>
        </w:rPr>
        <w:t xml:space="preserve"> </w:t>
      </w:r>
      <w:proofErr w:type="spellStart"/>
      <w:r w:rsidRPr="001C3475">
        <w:rPr>
          <w:b/>
          <w:bCs/>
        </w:rPr>
        <w:t>модули</w:t>
      </w:r>
      <w:proofErr w:type="spellEnd"/>
      <w:r w:rsidRPr="001C3475">
        <w:rPr>
          <w:b/>
          <w:bCs/>
        </w:rPr>
        <w:t xml:space="preserve"> </w:t>
      </w:r>
      <w:proofErr w:type="spellStart"/>
      <w:r w:rsidRPr="001C3475">
        <w:rPr>
          <w:b/>
          <w:bCs/>
        </w:rPr>
        <w:t>по</w:t>
      </w:r>
      <w:proofErr w:type="spellEnd"/>
      <w:r w:rsidRPr="001C3475">
        <w:rPr>
          <w:b/>
          <w:bCs/>
        </w:rPr>
        <w:t xml:space="preserve"> </w:t>
      </w:r>
      <w:proofErr w:type="spellStart"/>
      <w:r w:rsidRPr="001C3475">
        <w:rPr>
          <w:b/>
          <w:bCs/>
        </w:rPr>
        <w:t>направлению</w:t>
      </w:r>
      <w:proofErr w:type="spellEnd"/>
      <w:r w:rsidRPr="001C3475">
        <w:rPr>
          <w:b/>
          <w:bCs/>
        </w:rPr>
        <w:t xml:space="preserve"> AI Infrastructure (Professional</w:t>
      </w:r>
      <w:r w:rsidRPr="001C3475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2404"/>
        <w:gridCol w:w="5789"/>
        <w:gridCol w:w="757"/>
      </w:tblGrid>
      <w:tr w:rsidR="001C3475" w14:paraId="053F169D" w14:textId="77777777" w:rsidTr="001C3475">
        <w:tc>
          <w:tcPr>
            <w:tcW w:w="445" w:type="dxa"/>
            <w:vAlign w:val="center"/>
          </w:tcPr>
          <w:p w14:paraId="5B6DA531" w14:textId="43A94A33" w:rsidR="001C3475" w:rsidRDefault="001C3475" w:rsidP="001C3475">
            <w:r>
              <w:rPr>
                <w:b/>
                <w:bCs/>
              </w:rPr>
              <w:t>№</w:t>
            </w:r>
          </w:p>
        </w:tc>
        <w:tc>
          <w:tcPr>
            <w:tcW w:w="2430" w:type="dxa"/>
            <w:vAlign w:val="center"/>
          </w:tcPr>
          <w:p w14:paraId="18672DA8" w14:textId="50905AF9" w:rsidR="001C3475" w:rsidRDefault="001C3475" w:rsidP="001C3475">
            <w:proofErr w:type="spellStart"/>
            <w:r>
              <w:rPr>
                <w:b/>
                <w:bCs/>
              </w:rPr>
              <w:t>Название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модуля</w:t>
            </w:r>
            <w:proofErr w:type="spellEnd"/>
          </w:p>
        </w:tc>
        <w:tc>
          <w:tcPr>
            <w:tcW w:w="5940" w:type="dxa"/>
            <w:vAlign w:val="center"/>
          </w:tcPr>
          <w:p w14:paraId="494F4C3D" w14:textId="4CFED122" w:rsidR="001C3475" w:rsidRDefault="001C3475" w:rsidP="001C3475">
            <w:proofErr w:type="spellStart"/>
            <w:r>
              <w:rPr>
                <w:b/>
                <w:bCs/>
              </w:rPr>
              <w:t>Темы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лекций</w:t>
            </w:r>
            <w:proofErr w:type="spellEnd"/>
          </w:p>
        </w:tc>
        <w:tc>
          <w:tcPr>
            <w:tcW w:w="580" w:type="dxa"/>
            <w:vAlign w:val="center"/>
          </w:tcPr>
          <w:p w14:paraId="022CA192" w14:textId="66A9D48C" w:rsidR="001C3475" w:rsidRDefault="001C3475" w:rsidP="001C3475">
            <w:proofErr w:type="spellStart"/>
            <w:r>
              <w:rPr>
                <w:b/>
                <w:bCs/>
              </w:rPr>
              <w:t>Часы</w:t>
            </w:r>
            <w:proofErr w:type="spellEnd"/>
          </w:p>
        </w:tc>
      </w:tr>
      <w:tr w:rsidR="001C3475" w14:paraId="2B40FE3C" w14:textId="77777777" w:rsidTr="001C3475">
        <w:tc>
          <w:tcPr>
            <w:tcW w:w="445" w:type="dxa"/>
            <w:vAlign w:val="center"/>
          </w:tcPr>
          <w:p w14:paraId="60533DD5" w14:textId="1C4BFED7" w:rsidR="001C3475" w:rsidRDefault="001C3475" w:rsidP="001C3475">
            <w:r>
              <w:t>1</w:t>
            </w:r>
          </w:p>
        </w:tc>
        <w:tc>
          <w:tcPr>
            <w:tcW w:w="2430" w:type="dxa"/>
            <w:vAlign w:val="center"/>
          </w:tcPr>
          <w:p w14:paraId="7477F912" w14:textId="2A7C3AE0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Архитектура </w:t>
            </w:r>
            <w:r>
              <w:t>AI</w:t>
            </w:r>
            <w:r w:rsidRPr="001C3475">
              <w:rPr>
                <w:lang w:val="ru-RU"/>
              </w:rPr>
              <w:t>-инфраструктуры дата-центра</w:t>
            </w:r>
          </w:p>
        </w:tc>
        <w:tc>
          <w:tcPr>
            <w:tcW w:w="5940" w:type="dxa"/>
            <w:vAlign w:val="center"/>
          </w:tcPr>
          <w:p w14:paraId="399B1D41" w14:textId="7AEB62C3" w:rsidR="001C3475" w:rsidRPr="001C3475" w:rsidRDefault="001C3475" w:rsidP="001C3475">
            <w:pPr>
              <w:rPr>
                <w:lang w:val="ru-RU"/>
              </w:rPr>
            </w:pPr>
            <w:r>
              <w:t xml:space="preserve">1) </w:t>
            </w:r>
            <w:proofErr w:type="spellStart"/>
            <w:r>
              <w:t>Архитектура</w:t>
            </w:r>
            <w:proofErr w:type="spellEnd"/>
            <w:r>
              <w:t xml:space="preserve"> AI-ready data center. </w:t>
            </w:r>
            <w:r w:rsidRPr="001C3475">
              <w:rPr>
                <w:lang w:val="ru-RU"/>
              </w:rPr>
              <w:t xml:space="preserve">2) Вычислительные узлы и </w:t>
            </w:r>
            <w:r>
              <w:t>GPU</w:t>
            </w:r>
            <w:r w:rsidRPr="001C3475">
              <w:rPr>
                <w:lang w:val="ru-RU"/>
              </w:rPr>
              <w:t xml:space="preserve">-инфраструктура. 3) Сетевая связность и высокоскоростные </w:t>
            </w:r>
            <w:r>
              <w:t>interconnects</w:t>
            </w:r>
            <w:r w:rsidRPr="001C3475">
              <w:rPr>
                <w:lang w:val="ru-RU"/>
              </w:rPr>
              <w:t xml:space="preserve">. 4) Системы хранения. 5) Архитектурные требования для </w:t>
            </w:r>
            <w:r>
              <w:t>AI</w:t>
            </w:r>
            <w:r w:rsidRPr="001C3475">
              <w:rPr>
                <w:lang w:val="ru-RU"/>
              </w:rPr>
              <w:t xml:space="preserve"> </w:t>
            </w:r>
            <w:r>
              <w:t>workloads</w:t>
            </w:r>
            <w:r w:rsidRPr="001C3475">
              <w:rPr>
                <w:lang w:val="ru-RU"/>
              </w:rPr>
              <w:t>.</w:t>
            </w:r>
          </w:p>
        </w:tc>
        <w:tc>
          <w:tcPr>
            <w:tcW w:w="580" w:type="dxa"/>
            <w:vAlign w:val="center"/>
          </w:tcPr>
          <w:p w14:paraId="0EBE07E1" w14:textId="3338C64E" w:rsidR="001C3475" w:rsidRDefault="001C3475" w:rsidP="001C3475">
            <w:r>
              <w:t>20</w:t>
            </w:r>
          </w:p>
        </w:tc>
      </w:tr>
      <w:tr w:rsidR="001C3475" w14:paraId="307040EA" w14:textId="77777777" w:rsidTr="001C3475">
        <w:tc>
          <w:tcPr>
            <w:tcW w:w="445" w:type="dxa"/>
            <w:vAlign w:val="center"/>
          </w:tcPr>
          <w:p w14:paraId="7765FFD0" w14:textId="241C74BB" w:rsidR="001C3475" w:rsidRDefault="001C3475" w:rsidP="001C3475">
            <w:r>
              <w:t>2</w:t>
            </w:r>
          </w:p>
        </w:tc>
        <w:tc>
          <w:tcPr>
            <w:tcW w:w="2430" w:type="dxa"/>
            <w:vAlign w:val="center"/>
          </w:tcPr>
          <w:p w14:paraId="1F13BB5C" w14:textId="72B6EDF7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Развертывание инфраструктуры для </w:t>
            </w:r>
            <w:r>
              <w:t>AI</w:t>
            </w:r>
            <w:r w:rsidRPr="001C3475">
              <w:rPr>
                <w:lang w:val="ru-RU"/>
              </w:rPr>
              <w:t>-нагрузок</w:t>
            </w:r>
          </w:p>
        </w:tc>
        <w:tc>
          <w:tcPr>
            <w:tcW w:w="5940" w:type="dxa"/>
            <w:vAlign w:val="center"/>
          </w:tcPr>
          <w:p w14:paraId="5307885F" w14:textId="6ED41A3C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1) Развертывание компонентов </w:t>
            </w:r>
            <w:r>
              <w:t>AI</w:t>
            </w:r>
            <w:r w:rsidRPr="001C3475">
              <w:rPr>
                <w:lang w:val="ru-RU"/>
              </w:rPr>
              <w:t xml:space="preserve">-инфраструктуры. 2) Питание, охлаждение и </w:t>
            </w:r>
            <w:r>
              <w:t>facility</w:t>
            </w:r>
            <w:r w:rsidRPr="001C3475">
              <w:rPr>
                <w:lang w:val="ru-RU"/>
              </w:rPr>
              <w:t xml:space="preserve"> </w:t>
            </w:r>
            <w:r>
              <w:t>requirements</w:t>
            </w:r>
            <w:r w:rsidRPr="001C3475">
              <w:rPr>
                <w:lang w:val="ru-RU"/>
              </w:rPr>
              <w:t xml:space="preserve">. 3) </w:t>
            </w:r>
            <w:r>
              <w:t>Cluster</w:t>
            </w:r>
            <w:r w:rsidRPr="001C3475">
              <w:rPr>
                <w:lang w:val="ru-RU"/>
              </w:rPr>
              <w:t xml:space="preserve"> </w:t>
            </w:r>
            <w:r>
              <w:t>components</w:t>
            </w:r>
            <w:r w:rsidRPr="001C3475">
              <w:rPr>
                <w:lang w:val="ru-RU"/>
              </w:rPr>
              <w:t xml:space="preserve">. 4) Планирование ресурсов. 5) Практика развертывания инфраструктурного контура под </w:t>
            </w:r>
            <w:r>
              <w:t>AI</w:t>
            </w:r>
            <w:r w:rsidRPr="001C3475">
              <w:rPr>
                <w:lang w:val="ru-RU"/>
              </w:rPr>
              <w:t xml:space="preserve"> </w:t>
            </w:r>
            <w:r>
              <w:t>workloads</w:t>
            </w:r>
            <w:r w:rsidRPr="001C3475">
              <w:rPr>
                <w:lang w:val="ru-RU"/>
              </w:rPr>
              <w:t>.</w:t>
            </w:r>
          </w:p>
        </w:tc>
        <w:tc>
          <w:tcPr>
            <w:tcW w:w="580" w:type="dxa"/>
            <w:vAlign w:val="center"/>
          </w:tcPr>
          <w:p w14:paraId="63077715" w14:textId="59FF533A" w:rsidR="001C3475" w:rsidRDefault="001C3475" w:rsidP="001C3475">
            <w:r>
              <w:t>24</w:t>
            </w:r>
          </w:p>
        </w:tc>
      </w:tr>
      <w:tr w:rsidR="001C3475" w14:paraId="281CB00E" w14:textId="77777777" w:rsidTr="001C3475">
        <w:tc>
          <w:tcPr>
            <w:tcW w:w="445" w:type="dxa"/>
            <w:vAlign w:val="center"/>
          </w:tcPr>
          <w:p w14:paraId="5D771424" w14:textId="3328B369" w:rsidR="001C3475" w:rsidRDefault="001C3475" w:rsidP="001C3475">
            <w:r>
              <w:lastRenderedPageBreak/>
              <w:t>3</w:t>
            </w:r>
          </w:p>
        </w:tc>
        <w:tc>
          <w:tcPr>
            <w:tcW w:w="2430" w:type="dxa"/>
            <w:vAlign w:val="center"/>
          </w:tcPr>
          <w:p w14:paraId="3C4C9FB1" w14:textId="3B7786BB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Эксплуатация и сопровождение решений </w:t>
            </w:r>
            <w:r>
              <w:t>NVIDIA</w:t>
            </w:r>
          </w:p>
        </w:tc>
        <w:tc>
          <w:tcPr>
            <w:tcW w:w="5940" w:type="dxa"/>
            <w:vAlign w:val="center"/>
          </w:tcPr>
          <w:p w14:paraId="62971161" w14:textId="737887A0" w:rsidR="001C3475" w:rsidRDefault="001C3475" w:rsidP="001C3475">
            <w:r>
              <w:t xml:space="preserve">1) </w:t>
            </w:r>
            <w:proofErr w:type="spellStart"/>
            <w:r>
              <w:t>Практика</w:t>
            </w:r>
            <w:proofErr w:type="spellEnd"/>
            <w:r>
              <w:t xml:space="preserve"> </w:t>
            </w:r>
            <w:proofErr w:type="spellStart"/>
            <w:r>
              <w:t>эксплуатации</w:t>
            </w:r>
            <w:proofErr w:type="spellEnd"/>
            <w:r>
              <w:t xml:space="preserve"> NVIDIA hardware solutions. </w:t>
            </w:r>
            <w:r w:rsidRPr="001C3475">
              <w:rPr>
                <w:lang w:val="ru-RU"/>
              </w:rPr>
              <w:t xml:space="preserve">2) Мониторинг и контроль производительности. 3) Диагностика инфраструктурных проблем. </w:t>
            </w:r>
            <w:r>
              <w:t xml:space="preserve">4) </w:t>
            </w:r>
            <w:proofErr w:type="spellStart"/>
            <w:r>
              <w:t>Поддержка</w:t>
            </w:r>
            <w:proofErr w:type="spellEnd"/>
            <w:r>
              <w:t xml:space="preserve"> </w:t>
            </w:r>
            <w:proofErr w:type="spellStart"/>
            <w:r>
              <w:t>устойчивой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</w:t>
            </w:r>
            <w:proofErr w:type="spellStart"/>
            <w:r>
              <w:t>среды</w:t>
            </w:r>
            <w:proofErr w:type="spellEnd"/>
            <w:r>
              <w:t xml:space="preserve">. 5) </w:t>
            </w:r>
            <w:proofErr w:type="spellStart"/>
            <w:r>
              <w:t>Подходы</w:t>
            </w:r>
            <w:proofErr w:type="spellEnd"/>
            <w:r>
              <w:t xml:space="preserve"> к capacity planning.</w:t>
            </w:r>
          </w:p>
        </w:tc>
        <w:tc>
          <w:tcPr>
            <w:tcW w:w="580" w:type="dxa"/>
            <w:vAlign w:val="center"/>
          </w:tcPr>
          <w:p w14:paraId="5882AC66" w14:textId="71F80134" w:rsidR="001C3475" w:rsidRDefault="001C3475" w:rsidP="001C3475">
            <w:r>
              <w:t>18</w:t>
            </w:r>
          </w:p>
        </w:tc>
      </w:tr>
      <w:tr w:rsidR="001C3475" w14:paraId="4937E85D" w14:textId="77777777" w:rsidTr="001C3475">
        <w:tc>
          <w:tcPr>
            <w:tcW w:w="445" w:type="dxa"/>
            <w:vAlign w:val="center"/>
          </w:tcPr>
          <w:p w14:paraId="6F9ACB3F" w14:textId="5253204D" w:rsidR="001C3475" w:rsidRDefault="001C3475" w:rsidP="001C3475">
            <w:r>
              <w:t>4</w:t>
            </w:r>
          </w:p>
        </w:tc>
        <w:tc>
          <w:tcPr>
            <w:tcW w:w="2430" w:type="dxa"/>
            <w:vAlign w:val="center"/>
          </w:tcPr>
          <w:p w14:paraId="207418A4" w14:textId="5A0AFFEA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Надежность, безопасность и операционное управление</w:t>
            </w:r>
          </w:p>
        </w:tc>
        <w:tc>
          <w:tcPr>
            <w:tcW w:w="5940" w:type="dxa"/>
            <w:vAlign w:val="center"/>
          </w:tcPr>
          <w:p w14:paraId="20E1FCA9" w14:textId="73089AF5" w:rsidR="001C3475" w:rsidRDefault="001C3475" w:rsidP="001C3475">
            <w:r w:rsidRPr="001C3475">
              <w:rPr>
                <w:lang w:val="ru-RU"/>
              </w:rPr>
              <w:t xml:space="preserve">1) Инфраструктурная надежность. 2) Безопасность среды. 3) Эксплуатационные регламенты и контроль изменений. </w:t>
            </w:r>
            <w:r>
              <w:t xml:space="preserve">4) </w:t>
            </w:r>
            <w:proofErr w:type="spellStart"/>
            <w:r>
              <w:t>Организация</w:t>
            </w:r>
            <w:proofErr w:type="spellEnd"/>
            <w:r>
              <w:t xml:space="preserve"> </w:t>
            </w:r>
            <w:proofErr w:type="spellStart"/>
            <w:r>
              <w:t>мониторинга</w:t>
            </w:r>
            <w:proofErr w:type="spellEnd"/>
            <w:r>
              <w:t xml:space="preserve"> и </w:t>
            </w:r>
            <w:proofErr w:type="spellStart"/>
            <w:r>
              <w:t>журналирования</w:t>
            </w:r>
            <w:proofErr w:type="spellEnd"/>
            <w:r>
              <w:t xml:space="preserve">. 5) </w:t>
            </w:r>
            <w:proofErr w:type="spellStart"/>
            <w:r>
              <w:t>Управление</w:t>
            </w:r>
            <w:proofErr w:type="spellEnd"/>
            <w:r>
              <w:t xml:space="preserve"> </w:t>
            </w:r>
            <w:proofErr w:type="spellStart"/>
            <w:r>
              <w:t>эксплуатационными</w:t>
            </w:r>
            <w:proofErr w:type="spellEnd"/>
            <w:r>
              <w:t xml:space="preserve"> </w:t>
            </w:r>
            <w:proofErr w:type="spellStart"/>
            <w:r>
              <w:t>рисками</w:t>
            </w:r>
            <w:proofErr w:type="spellEnd"/>
            <w:r>
              <w:t>.</w:t>
            </w:r>
          </w:p>
        </w:tc>
        <w:tc>
          <w:tcPr>
            <w:tcW w:w="580" w:type="dxa"/>
            <w:vAlign w:val="center"/>
          </w:tcPr>
          <w:p w14:paraId="18A691E6" w14:textId="2C2D98E0" w:rsidR="001C3475" w:rsidRDefault="001C3475" w:rsidP="001C3475">
            <w:r>
              <w:t>18</w:t>
            </w:r>
          </w:p>
        </w:tc>
      </w:tr>
      <w:tr w:rsidR="001C3475" w14:paraId="2EF19A3B" w14:textId="77777777" w:rsidTr="001C3475">
        <w:tc>
          <w:tcPr>
            <w:tcW w:w="445" w:type="dxa"/>
            <w:vAlign w:val="center"/>
          </w:tcPr>
          <w:p w14:paraId="00DA2064" w14:textId="6C4E8431" w:rsidR="001C3475" w:rsidRDefault="001C3475" w:rsidP="001C3475">
            <w:r>
              <w:t>5</w:t>
            </w:r>
          </w:p>
        </w:tc>
        <w:tc>
          <w:tcPr>
            <w:tcW w:w="2430" w:type="dxa"/>
            <w:vAlign w:val="center"/>
          </w:tcPr>
          <w:p w14:paraId="4B193F52" w14:textId="1B323C32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Практика, кейсы и подготовка к сертификации</w:t>
            </w:r>
          </w:p>
        </w:tc>
        <w:tc>
          <w:tcPr>
            <w:tcW w:w="5940" w:type="dxa"/>
            <w:vAlign w:val="center"/>
          </w:tcPr>
          <w:p w14:paraId="229EFFF6" w14:textId="713C0F52" w:rsidR="001C3475" w:rsidRDefault="001C3475" w:rsidP="001C3475">
            <w:r w:rsidRPr="001C3475">
              <w:rPr>
                <w:lang w:val="ru-RU"/>
              </w:rPr>
              <w:t xml:space="preserve">1) Практические кейсы по </w:t>
            </w:r>
            <w:r>
              <w:t>AI</w:t>
            </w:r>
            <w:r w:rsidRPr="001C3475">
              <w:rPr>
                <w:lang w:val="ru-RU"/>
              </w:rPr>
              <w:t xml:space="preserve">-инфраструктуре. 2) Сценарии поддержки </w:t>
            </w:r>
            <w:r>
              <w:t>AI</w:t>
            </w:r>
            <w:r w:rsidRPr="001C3475">
              <w:rPr>
                <w:lang w:val="ru-RU"/>
              </w:rPr>
              <w:t xml:space="preserve"> </w:t>
            </w:r>
            <w:r>
              <w:t>workloads</w:t>
            </w:r>
            <w:r w:rsidRPr="001C3475">
              <w:rPr>
                <w:lang w:val="ru-RU"/>
              </w:rPr>
              <w:t xml:space="preserve"> в дата-центре. </w:t>
            </w:r>
            <w:r>
              <w:t xml:space="preserve">3) Mock exams. 4) </w:t>
            </w:r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  <w:r>
              <w:t xml:space="preserve">. 5) </w:t>
            </w:r>
            <w:proofErr w:type="spellStart"/>
            <w:r>
              <w:t>Итоговая</w:t>
            </w:r>
            <w:proofErr w:type="spellEnd"/>
            <w:r>
              <w:t xml:space="preserve"> </w:t>
            </w:r>
            <w:proofErr w:type="spellStart"/>
            <w:r>
              <w:t>подготовка</w:t>
            </w:r>
            <w:proofErr w:type="spellEnd"/>
            <w:r>
              <w:t xml:space="preserve"> к </w:t>
            </w:r>
            <w:proofErr w:type="spellStart"/>
            <w:r>
              <w:t>сертификационному</w:t>
            </w:r>
            <w:proofErr w:type="spellEnd"/>
            <w:r>
              <w:t xml:space="preserve"> </w:t>
            </w:r>
            <w:proofErr w:type="spellStart"/>
            <w:r>
              <w:t>экзамену</w:t>
            </w:r>
            <w:proofErr w:type="spellEnd"/>
            <w:r>
              <w:t>.</w:t>
            </w:r>
          </w:p>
        </w:tc>
        <w:tc>
          <w:tcPr>
            <w:tcW w:w="580" w:type="dxa"/>
            <w:vAlign w:val="center"/>
          </w:tcPr>
          <w:p w14:paraId="48CE5722" w14:textId="2824AFBB" w:rsidR="001C3475" w:rsidRDefault="001C3475" w:rsidP="001C3475">
            <w:r>
              <w:t>20</w:t>
            </w:r>
          </w:p>
        </w:tc>
      </w:tr>
    </w:tbl>
    <w:p w14:paraId="76F2A2B0" w14:textId="556B062A" w:rsidR="00B25C37" w:rsidRPr="001C3475" w:rsidRDefault="001C3475" w:rsidP="00F41261">
      <w:pPr>
        <w:rPr>
          <w:lang w:val="ru-RU"/>
        </w:rPr>
      </w:pPr>
      <w:r w:rsidRPr="001C3475">
        <w:rPr>
          <w:lang w:val="ru-RU"/>
        </w:rPr>
        <w:t xml:space="preserve">Итого по направлению </w:t>
      </w:r>
      <w:r w:rsidRPr="001C3475">
        <w:t>AI</w:t>
      </w:r>
      <w:r w:rsidRPr="001C3475">
        <w:rPr>
          <w:lang w:val="ru-RU"/>
        </w:rPr>
        <w:t xml:space="preserve"> </w:t>
      </w:r>
      <w:r w:rsidRPr="001C3475">
        <w:t>Infrastructure</w:t>
      </w:r>
      <w:r w:rsidRPr="001C3475">
        <w:rPr>
          <w:lang w:val="ru-RU"/>
        </w:rPr>
        <w:t xml:space="preserve"> (</w:t>
      </w:r>
      <w:r w:rsidRPr="001C3475">
        <w:t>Professional</w:t>
      </w:r>
      <w:r w:rsidRPr="001C3475">
        <w:rPr>
          <w:lang w:val="ru-RU"/>
        </w:rPr>
        <w:t>): 100 часов</w:t>
      </w:r>
    </w:p>
    <w:p w14:paraId="1C4E65B9" w14:textId="77777777" w:rsidR="001C3475" w:rsidRPr="001C3475" w:rsidRDefault="001C3475" w:rsidP="001C3475">
      <w:pPr>
        <w:rPr>
          <w:b/>
          <w:bCs/>
          <w:lang w:val="ru-RU"/>
        </w:rPr>
      </w:pPr>
      <w:r w:rsidRPr="001C3475">
        <w:rPr>
          <w:b/>
          <w:bCs/>
          <w:lang w:val="ru-RU"/>
        </w:rPr>
        <w:t>Приложение 2 к Техническому заданию</w:t>
      </w:r>
    </w:p>
    <w:p w14:paraId="62CEF7E4" w14:textId="02B6F43D" w:rsidR="00B25C37" w:rsidRPr="001F1664" w:rsidRDefault="001F1664" w:rsidP="00F41261">
      <w:pPr>
        <w:rPr>
          <w:lang w:val="ru-RU"/>
        </w:rPr>
      </w:pPr>
      <w:r w:rsidRPr="001F1664">
        <w:rPr>
          <w:b/>
          <w:bCs/>
          <w:lang w:val="ru-RU"/>
        </w:rPr>
        <w:t xml:space="preserve">Соответствие учебных модулей международным сертификационным трекам </w:t>
      </w:r>
      <w:r w:rsidRPr="001F1664">
        <w:rPr>
          <w:b/>
          <w:bCs/>
        </w:rPr>
        <w:t>NVIDIA</w:t>
      </w:r>
      <w:r w:rsidRPr="001F1664">
        <w:rPr>
          <w:b/>
          <w:bCs/>
          <w:lang w:val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1C3475" w:rsidRPr="001C3475" w14:paraId="5CC69F56" w14:textId="77777777" w:rsidTr="001C3475">
        <w:tc>
          <w:tcPr>
            <w:tcW w:w="1435" w:type="dxa"/>
            <w:vAlign w:val="center"/>
          </w:tcPr>
          <w:p w14:paraId="315F81D5" w14:textId="0E77A479" w:rsidR="001C3475" w:rsidRPr="001C3475" w:rsidRDefault="001C3475" w:rsidP="001C3475">
            <w:pPr>
              <w:rPr>
                <w:b/>
                <w:bCs/>
              </w:rPr>
            </w:pPr>
            <w:r w:rsidRPr="001C3475">
              <w:rPr>
                <w:b/>
                <w:bCs/>
              </w:rPr>
              <w:t>№</w:t>
            </w:r>
          </w:p>
        </w:tc>
        <w:tc>
          <w:tcPr>
            <w:tcW w:w="4590" w:type="dxa"/>
            <w:vAlign w:val="center"/>
          </w:tcPr>
          <w:p w14:paraId="38048DC3" w14:textId="1EED7DBE" w:rsidR="001C3475" w:rsidRPr="001C3475" w:rsidRDefault="001C3475" w:rsidP="001C3475">
            <w:pPr>
              <w:rPr>
                <w:b/>
                <w:bCs/>
              </w:rPr>
            </w:pPr>
            <w:proofErr w:type="spellStart"/>
            <w:r w:rsidRPr="001C3475">
              <w:rPr>
                <w:b/>
                <w:bCs/>
              </w:rPr>
              <w:t>Название</w:t>
            </w:r>
            <w:proofErr w:type="spellEnd"/>
            <w:r w:rsidRPr="001C3475">
              <w:rPr>
                <w:b/>
                <w:bCs/>
              </w:rPr>
              <w:t xml:space="preserve"> </w:t>
            </w:r>
            <w:proofErr w:type="spellStart"/>
            <w:r w:rsidRPr="001C3475">
              <w:rPr>
                <w:b/>
                <w:bCs/>
              </w:rPr>
              <w:t>модуля</w:t>
            </w:r>
            <w:proofErr w:type="spellEnd"/>
          </w:p>
        </w:tc>
        <w:tc>
          <w:tcPr>
            <w:tcW w:w="3330" w:type="dxa"/>
            <w:vAlign w:val="center"/>
          </w:tcPr>
          <w:p w14:paraId="21BF5353" w14:textId="17FD95F4" w:rsidR="001C3475" w:rsidRPr="001C3475" w:rsidRDefault="001C3475" w:rsidP="001C3475">
            <w:pPr>
              <w:rPr>
                <w:b/>
                <w:bCs/>
                <w:lang w:val="ru-RU"/>
              </w:rPr>
            </w:pPr>
            <w:r w:rsidRPr="001C3475">
              <w:rPr>
                <w:b/>
                <w:bCs/>
                <w:lang w:val="ru-RU"/>
              </w:rPr>
              <w:t>Подготовка к курсу/треку (платформа/организация)</w:t>
            </w:r>
          </w:p>
        </w:tc>
      </w:tr>
      <w:tr w:rsidR="001C3475" w:rsidRPr="001C3475" w14:paraId="443AFAD6" w14:textId="77777777" w:rsidTr="001C3475">
        <w:tc>
          <w:tcPr>
            <w:tcW w:w="1435" w:type="dxa"/>
            <w:vAlign w:val="center"/>
          </w:tcPr>
          <w:p w14:paraId="4ADB9AAE" w14:textId="766E6065" w:rsidR="001C3475" w:rsidRPr="001C3475" w:rsidRDefault="001C3475" w:rsidP="001C3475">
            <w:r w:rsidRPr="001C3475">
              <w:t>GENL-A-1</w:t>
            </w:r>
          </w:p>
        </w:tc>
        <w:tc>
          <w:tcPr>
            <w:tcW w:w="4590" w:type="dxa"/>
            <w:vAlign w:val="center"/>
          </w:tcPr>
          <w:p w14:paraId="65C9E963" w14:textId="0374E9B9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Основы генеративного искусственного интеллекта и больших языковых моделей</w:t>
            </w:r>
          </w:p>
        </w:tc>
        <w:tc>
          <w:tcPr>
            <w:tcW w:w="3330" w:type="dxa"/>
            <w:vAlign w:val="center"/>
          </w:tcPr>
          <w:p w14:paraId="0E0B758D" w14:textId="37370864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Associate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06CBE3B4" w14:textId="77777777" w:rsidTr="001C3475">
        <w:tc>
          <w:tcPr>
            <w:tcW w:w="1435" w:type="dxa"/>
            <w:vAlign w:val="center"/>
          </w:tcPr>
          <w:p w14:paraId="25B5BC3C" w14:textId="5549C848" w:rsidR="001C3475" w:rsidRPr="001C3475" w:rsidRDefault="001C3475" w:rsidP="001C3475">
            <w:r w:rsidRPr="001C3475">
              <w:t>GENL-A-2</w:t>
            </w:r>
          </w:p>
        </w:tc>
        <w:tc>
          <w:tcPr>
            <w:tcW w:w="4590" w:type="dxa"/>
            <w:vAlign w:val="center"/>
          </w:tcPr>
          <w:p w14:paraId="48031121" w14:textId="0A9557D6" w:rsidR="001C3475" w:rsidRPr="001C3475" w:rsidRDefault="001C3475" w:rsidP="001C3475">
            <w:pPr>
              <w:rPr>
                <w:lang w:val="ru-RU"/>
              </w:rPr>
            </w:pPr>
            <w:r w:rsidRPr="001C3475">
              <w:t>Prompt</w:t>
            </w:r>
            <w:r w:rsidRPr="001C3475">
              <w:rPr>
                <w:lang w:val="ru-RU"/>
              </w:rPr>
              <w:t xml:space="preserve"> </w:t>
            </w:r>
            <w:r w:rsidRPr="001C3475">
              <w:t>engineering</w:t>
            </w:r>
            <w:r w:rsidRPr="001C3475">
              <w:rPr>
                <w:lang w:val="ru-RU"/>
              </w:rPr>
              <w:t xml:space="preserve"> и прикладное использование </w:t>
            </w:r>
            <w:r w:rsidRPr="001C3475">
              <w:t>LLM</w:t>
            </w:r>
          </w:p>
        </w:tc>
        <w:tc>
          <w:tcPr>
            <w:tcW w:w="3330" w:type="dxa"/>
            <w:vAlign w:val="center"/>
          </w:tcPr>
          <w:p w14:paraId="38B4F5D5" w14:textId="1E5772E1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Associate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7D1EFDDE" w14:textId="77777777" w:rsidTr="001C3475">
        <w:tc>
          <w:tcPr>
            <w:tcW w:w="1435" w:type="dxa"/>
            <w:vAlign w:val="center"/>
          </w:tcPr>
          <w:p w14:paraId="56EB2FA1" w14:textId="1BDED5D1" w:rsidR="001C3475" w:rsidRPr="001C3475" w:rsidRDefault="001C3475" w:rsidP="001C3475">
            <w:r w:rsidRPr="001C3475">
              <w:t>GENL-A-3</w:t>
            </w:r>
          </w:p>
        </w:tc>
        <w:tc>
          <w:tcPr>
            <w:tcW w:w="4590" w:type="dxa"/>
            <w:vAlign w:val="center"/>
          </w:tcPr>
          <w:p w14:paraId="178F1905" w14:textId="4EBD6F9E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Практические сценарии работы с </w:t>
            </w:r>
            <w:r w:rsidRPr="001C3475">
              <w:t>LLM</w:t>
            </w:r>
          </w:p>
        </w:tc>
        <w:tc>
          <w:tcPr>
            <w:tcW w:w="3330" w:type="dxa"/>
            <w:vAlign w:val="center"/>
          </w:tcPr>
          <w:p w14:paraId="67BF8D03" w14:textId="546FDF2F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Associate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1C5D5EEB" w14:textId="77777777" w:rsidTr="001C3475">
        <w:tc>
          <w:tcPr>
            <w:tcW w:w="1435" w:type="dxa"/>
            <w:vAlign w:val="center"/>
          </w:tcPr>
          <w:p w14:paraId="28FE39D7" w14:textId="62D1DF4B" w:rsidR="001C3475" w:rsidRPr="001C3475" w:rsidRDefault="001C3475" w:rsidP="001C3475">
            <w:r w:rsidRPr="001C3475">
              <w:t>GENL-A-4</w:t>
            </w:r>
          </w:p>
        </w:tc>
        <w:tc>
          <w:tcPr>
            <w:tcW w:w="4590" w:type="dxa"/>
            <w:vAlign w:val="center"/>
          </w:tcPr>
          <w:p w14:paraId="3BFDC140" w14:textId="28703C8E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Оценка качества и надежности результатов</w:t>
            </w:r>
          </w:p>
        </w:tc>
        <w:tc>
          <w:tcPr>
            <w:tcW w:w="3330" w:type="dxa"/>
            <w:vAlign w:val="center"/>
          </w:tcPr>
          <w:p w14:paraId="10EB8D6B" w14:textId="74CFD42C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Associate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0511B9DC" w14:textId="77777777" w:rsidTr="001C3475">
        <w:tc>
          <w:tcPr>
            <w:tcW w:w="1435" w:type="dxa"/>
            <w:vAlign w:val="center"/>
          </w:tcPr>
          <w:p w14:paraId="450F2839" w14:textId="640B8BDA" w:rsidR="001C3475" w:rsidRPr="001C3475" w:rsidRDefault="001C3475" w:rsidP="001C3475">
            <w:r w:rsidRPr="001C3475">
              <w:t>GENL-A-5</w:t>
            </w:r>
          </w:p>
        </w:tc>
        <w:tc>
          <w:tcPr>
            <w:tcW w:w="4590" w:type="dxa"/>
            <w:vAlign w:val="center"/>
          </w:tcPr>
          <w:p w14:paraId="7186FE27" w14:textId="2A010B61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Практика, пробные задания и подготовка к сертификации</w:t>
            </w:r>
          </w:p>
        </w:tc>
        <w:tc>
          <w:tcPr>
            <w:tcW w:w="3330" w:type="dxa"/>
            <w:vAlign w:val="center"/>
          </w:tcPr>
          <w:p w14:paraId="62D10A23" w14:textId="051E5245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Associate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1B2E61B3" w14:textId="77777777" w:rsidTr="001C3475">
        <w:tc>
          <w:tcPr>
            <w:tcW w:w="1435" w:type="dxa"/>
            <w:vAlign w:val="center"/>
          </w:tcPr>
          <w:p w14:paraId="64BE39FC" w14:textId="7746E639" w:rsidR="001C3475" w:rsidRPr="001C3475" w:rsidRDefault="001C3475" w:rsidP="001C3475">
            <w:r w:rsidRPr="001C3475">
              <w:t>GENL-P-1</w:t>
            </w:r>
          </w:p>
        </w:tc>
        <w:tc>
          <w:tcPr>
            <w:tcW w:w="4590" w:type="dxa"/>
            <w:vAlign w:val="center"/>
          </w:tcPr>
          <w:p w14:paraId="70C35947" w14:textId="75FB0BA5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Архитектуры </w:t>
            </w:r>
            <w:r w:rsidRPr="001C3475">
              <w:t>LLM</w:t>
            </w:r>
            <w:r w:rsidRPr="001C3475">
              <w:rPr>
                <w:lang w:val="ru-RU"/>
              </w:rPr>
              <w:t xml:space="preserve"> и продвинутые основы генеративного ИИ</w:t>
            </w:r>
          </w:p>
        </w:tc>
        <w:tc>
          <w:tcPr>
            <w:tcW w:w="3330" w:type="dxa"/>
            <w:vAlign w:val="center"/>
          </w:tcPr>
          <w:p w14:paraId="1144E5BE" w14:textId="3AFAAB5C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0F062CAE" w14:textId="77777777" w:rsidTr="001C3475">
        <w:tc>
          <w:tcPr>
            <w:tcW w:w="1435" w:type="dxa"/>
            <w:vAlign w:val="center"/>
          </w:tcPr>
          <w:p w14:paraId="5BFC40DC" w14:textId="3D8CA9FC" w:rsidR="001C3475" w:rsidRPr="001C3475" w:rsidRDefault="001C3475" w:rsidP="001C3475">
            <w:r w:rsidRPr="001C3475">
              <w:lastRenderedPageBreak/>
              <w:t>GENL-P-2</w:t>
            </w:r>
          </w:p>
        </w:tc>
        <w:tc>
          <w:tcPr>
            <w:tcW w:w="4590" w:type="dxa"/>
            <w:vAlign w:val="center"/>
          </w:tcPr>
          <w:p w14:paraId="77512743" w14:textId="5861FFE9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Продвинутый </w:t>
            </w:r>
            <w:r w:rsidRPr="001C3475">
              <w:t>prompt</w:t>
            </w:r>
            <w:r w:rsidRPr="001C3475">
              <w:rPr>
                <w:lang w:val="ru-RU"/>
              </w:rPr>
              <w:t xml:space="preserve"> </w:t>
            </w:r>
            <w:r w:rsidRPr="001C3475">
              <w:t>engineering</w:t>
            </w:r>
            <w:r w:rsidRPr="001C3475">
              <w:rPr>
                <w:lang w:val="ru-RU"/>
              </w:rPr>
              <w:t xml:space="preserve">, </w:t>
            </w:r>
            <w:r w:rsidRPr="001C3475">
              <w:t>RAG</w:t>
            </w:r>
            <w:r w:rsidRPr="001C3475">
              <w:rPr>
                <w:lang w:val="ru-RU"/>
              </w:rPr>
              <w:t xml:space="preserve"> и настройка моделей</w:t>
            </w:r>
          </w:p>
        </w:tc>
        <w:tc>
          <w:tcPr>
            <w:tcW w:w="3330" w:type="dxa"/>
            <w:vAlign w:val="center"/>
          </w:tcPr>
          <w:p w14:paraId="7F5C3264" w14:textId="42A385E8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0D6F726A" w14:textId="77777777" w:rsidTr="001C3475">
        <w:tc>
          <w:tcPr>
            <w:tcW w:w="1435" w:type="dxa"/>
            <w:vAlign w:val="center"/>
          </w:tcPr>
          <w:p w14:paraId="55ABC830" w14:textId="1654DD37" w:rsidR="001C3475" w:rsidRPr="001C3475" w:rsidRDefault="001C3475" w:rsidP="001C3475">
            <w:r w:rsidRPr="001C3475">
              <w:t>GENL-P-3</w:t>
            </w:r>
          </w:p>
        </w:tc>
        <w:tc>
          <w:tcPr>
            <w:tcW w:w="4590" w:type="dxa"/>
            <w:vAlign w:val="center"/>
          </w:tcPr>
          <w:p w14:paraId="3A2BC69C" w14:textId="50B748D7" w:rsidR="001C3475" w:rsidRPr="001C3475" w:rsidRDefault="001C3475" w:rsidP="001C3475">
            <w:proofErr w:type="spellStart"/>
            <w:r w:rsidRPr="001C3475">
              <w:t>Производительность</w:t>
            </w:r>
            <w:proofErr w:type="spellEnd"/>
            <w:r w:rsidRPr="001C3475">
              <w:t xml:space="preserve">, </w:t>
            </w:r>
            <w:proofErr w:type="spellStart"/>
            <w:r w:rsidRPr="001C3475">
              <w:t>масштабирование</w:t>
            </w:r>
            <w:proofErr w:type="spellEnd"/>
            <w:r w:rsidRPr="001C3475">
              <w:t xml:space="preserve"> и </w:t>
            </w:r>
            <w:proofErr w:type="spellStart"/>
            <w:r w:rsidRPr="001C3475">
              <w:t>надежность</w:t>
            </w:r>
            <w:proofErr w:type="spellEnd"/>
          </w:p>
        </w:tc>
        <w:tc>
          <w:tcPr>
            <w:tcW w:w="3330" w:type="dxa"/>
            <w:vAlign w:val="center"/>
          </w:tcPr>
          <w:p w14:paraId="3C6F1B19" w14:textId="22725359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23B81900" w14:textId="77777777" w:rsidTr="001C3475">
        <w:tc>
          <w:tcPr>
            <w:tcW w:w="1435" w:type="dxa"/>
            <w:vAlign w:val="center"/>
          </w:tcPr>
          <w:p w14:paraId="1E8DE208" w14:textId="16F43EBF" w:rsidR="001C3475" w:rsidRPr="001C3475" w:rsidRDefault="001C3475" w:rsidP="001C3475">
            <w:r w:rsidRPr="001C3475">
              <w:t>GENL-P-4</w:t>
            </w:r>
          </w:p>
        </w:tc>
        <w:tc>
          <w:tcPr>
            <w:tcW w:w="4590" w:type="dxa"/>
            <w:vAlign w:val="center"/>
          </w:tcPr>
          <w:p w14:paraId="44251164" w14:textId="3317EED1" w:rsidR="001C3475" w:rsidRPr="001C3475" w:rsidRDefault="001C3475" w:rsidP="001C3475">
            <w:proofErr w:type="spellStart"/>
            <w:r w:rsidRPr="001C3475">
              <w:t>Оценка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моделей</w:t>
            </w:r>
            <w:proofErr w:type="spellEnd"/>
            <w:r w:rsidRPr="001C3475">
              <w:t xml:space="preserve"> и </w:t>
            </w:r>
            <w:proofErr w:type="spellStart"/>
            <w:r w:rsidRPr="001C3475">
              <w:t>экспериментирование</w:t>
            </w:r>
            <w:proofErr w:type="spellEnd"/>
          </w:p>
        </w:tc>
        <w:tc>
          <w:tcPr>
            <w:tcW w:w="3330" w:type="dxa"/>
            <w:vAlign w:val="center"/>
          </w:tcPr>
          <w:p w14:paraId="5D1903EA" w14:textId="3831A211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4998BE8A" w14:textId="77777777" w:rsidTr="001C3475">
        <w:tc>
          <w:tcPr>
            <w:tcW w:w="1435" w:type="dxa"/>
            <w:vAlign w:val="center"/>
          </w:tcPr>
          <w:p w14:paraId="521014F4" w14:textId="63232D5B" w:rsidR="001C3475" w:rsidRPr="001C3475" w:rsidRDefault="001C3475" w:rsidP="001C3475">
            <w:r w:rsidRPr="001C3475">
              <w:t>GENL-P-5</w:t>
            </w:r>
          </w:p>
        </w:tc>
        <w:tc>
          <w:tcPr>
            <w:tcW w:w="4590" w:type="dxa"/>
            <w:vAlign w:val="center"/>
          </w:tcPr>
          <w:p w14:paraId="4E00A8EF" w14:textId="578FEB53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Инженерная интеграция и подготовка к сертификации</w:t>
            </w:r>
          </w:p>
        </w:tc>
        <w:tc>
          <w:tcPr>
            <w:tcW w:w="3330" w:type="dxa"/>
            <w:vAlign w:val="center"/>
          </w:tcPr>
          <w:p w14:paraId="0A5DBFEE" w14:textId="4743C53D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Generative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LLMs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14:paraId="7B55BD50" w14:textId="77777777" w:rsidTr="001C3475">
        <w:tc>
          <w:tcPr>
            <w:tcW w:w="1435" w:type="dxa"/>
            <w:vAlign w:val="center"/>
          </w:tcPr>
          <w:p w14:paraId="6D8F76D3" w14:textId="0DF29931" w:rsidR="001C3475" w:rsidRPr="001C3475" w:rsidRDefault="001C3475" w:rsidP="001C3475">
            <w:r w:rsidRPr="001C3475">
              <w:t>ADS-A-1</w:t>
            </w:r>
          </w:p>
        </w:tc>
        <w:tc>
          <w:tcPr>
            <w:tcW w:w="4590" w:type="dxa"/>
            <w:vAlign w:val="center"/>
          </w:tcPr>
          <w:p w14:paraId="33CE7643" w14:textId="2EEBB316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Подготовка, очистка и преобразование данных</w:t>
            </w:r>
          </w:p>
        </w:tc>
        <w:tc>
          <w:tcPr>
            <w:tcW w:w="3330" w:type="dxa"/>
            <w:vAlign w:val="center"/>
          </w:tcPr>
          <w:p w14:paraId="129BBAB0" w14:textId="23421502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Accelerated Data Science (Associate)</w:t>
            </w:r>
          </w:p>
        </w:tc>
      </w:tr>
      <w:tr w:rsidR="001C3475" w14:paraId="65F1327A" w14:textId="77777777" w:rsidTr="001C3475">
        <w:tc>
          <w:tcPr>
            <w:tcW w:w="1435" w:type="dxa"/>
            <w:vAlign w:val="center"/>
          </w:tcPr>
          <w:p w14:paraId="49C0C8D6" w14:textId="392CA22D" w:rsidR="001C3475" w:rsidRPr="001C3475" w:rsidRDefault="001C3475" w:rsidP="001C3475">
            <w:r w:rsidRPr="001C3475">
              <w:t>ADS-A-2</w:t>
            </w:r>
          </w:p>
        </w:tc>
        <w:tc>
          <w:tcPr>
            <w:tcW w:w="4590" w:type="dxa"/>
            <w:vAlign w:val="center"/>
          </w:tcPr>
          <w:p w14:paraId="03E59F80" w14:textId="005677E3" w:rsidR="001C3475" w:rsidRPr="001C3475" w:rsidRDefault="001C3475" w:rsidP="001C3475">
            <w:pPr>
              <w:rPr>
                <w:lang w:val="ru-RU"/>
              </w:rPr>
            </w:pPr>
            <w:r w:rsidRPr="001C3475">
              <w:t>GPU</w:t>
            </w:r>
            <w:r w:rsidRPr="001C3475">
              <w:rPr>
                <w:lang w:val="ru-RU"/>
              </w:rPr>
              <w:t xml:space="preserve">-ускоренная обработка данных и </w:t>
            </w:r>
            <w:r w:rsidRPr="001C3475">
              <w:t>ETL</w:t>
            </w:r>
          </w:p>
        </w:tc>
        <w:tc>
          <w:tcPr>
            <w:tcW w:w="3330" w:type="dxa"/>
            <w:vAlign w:val="center"/>
          </w:tcPr>
          <w:p w14:paraId="1B24983E" w14:textId="1041E349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Accelerated Data Science (Associate)</w:t>
            </w:r>
          </w:p>
        </w:tc>
      </w:tr>
      <w:tr w:rsidR="001C3475" w14:paraId="2096D5A3" w14:textId="77777777" w:rsidTr="001C3475">
        <w:tc>
          <w:tcPr>
            <w:tcW w:w="1435" w:type="dxa"/>
            <w:vAlign w:val="center"/>
          </w:tcPr>
          <w:p w14:paraId="6F799A18" w14:textId="4AB91441" w:rsidR="001C3475" w:rsidRPr="001C3475" w:rsidRDefault="001C3475" w:rsidP="001C3475">
            <w:r w:rsidRPr="001C3475">
              <w:t>ADS-A-3</w:t>
            </w:r>
          </w:p>
        </w:tc>
        <w:tc>
          <w:tcPr>
            <w:tcW w:w="4590" w:type="dxa"/>
            <w:vAlign w:val="center"/>
          </w:tcPr>
          <w:p w14:paraId="27198C92" w14:textId="394AD451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Основы машинного обучения в </w:t>
            </w:r>
            <w:r w:rsidRPr="001C3475">
              <w:t>accelerated</w:t>
            </w:r>
            <w:r w:rsidRPr="001C3475">
              <w:rPr>
                <w:lang w:val="ru-RU"/>
              </w:rPr>
              <w:t xml:space="preserve"> </w:t>
            </w:r>
            <w:r w:rsidRPr="001C3475">
              <w:t>data</w:t>
            </w:r>
            <w:r w:rsidRPr="001C3475">
              <w:rPr>
                <w:lang w:val="ru-RU"/>
              </w:rPr>
              <w:t xml:space="preserve"> </w:t>
            </w:r>
            <w:r w:rsidRPr="001C3475">
              <w:t>science</w:t>
            </w:r>
          </w:p>
        </w:tc>
        <w:tc>
          <w:tcPr>
            <w:tcW w:w="3330" w:type="dxa"/>
            <w:vAlign w:val="center"/>
          </w:tcPr>
          <w:p w14:paraId="1A328EA3" w14:textId="06BFF727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Accelerated Data Science (Associate)</w:t>
            </w:r>
          </w:p>
        </w:tc>
      </w:tr>
      <w:tr w:rsidR="001C3475" w14:paraId="5277C22B" w14:textId="77777777" w:rsidTr="001C3475">
        <w:tc>
          <w:tcPr>
            <w:tcW w:w="1435" w:type="dxa"/>
            <w:vAlign w:val="center"/>
          </w:tcPr>
          <w:p w14:paraId="56FC1F99" w14:textId="0D7950D6" w:rsidR="001C3475" w:rsidRPr="001C3475" w:rsidRDefault="001C3475" w:rsidP="001C3475">
            <w:r w:rsidRPr="001C3475">
              <w:t>ADS-A-4</w:t>
            </w:r>
          </w:p>
        </w:tc>
        <w:tc>
          <w:tcPr>
            <w:tcW w:w="4590" w:type="dxa"/>
            <w:vAlign w:val="center"/>
          </w:tcPr>
          <w:p w14:paraId="2155033B" w14:textId="021EE807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Анализ данных, визуализация и интерпретация результатов</w:t>
            </w:r>
          </w:p>
        </w:tc>
        <w:tc>
          <w:tcPr>
            <w:tcW w:w="3330" w:type="dxa"/>
            <w:vAlign w:val="center"/>
          </w:tcPr>
          <w:p w14:paraId="5569AF52" w14:textId="76B8168D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Accelerated Data Science (Associate)</w:t>
            </w:r>
          </w:p>
        </w:tc>
      </w:tr>
      <w:tr w:rsidR="001C3475" w14:paraId="500BDDC5" w14:textId="77777777" w:rsidTr="001C3475">
        <w:tc>
          <w:tcPr>
            <w:tcW w:w="1435" w:type="dxa"/>
            <w:vAlign w:val="center"/>
          </w:tcPr>
          <w:p w14:paraId="57ECBDF7" w14:textId="0F462068" w:rsidR="001C3475" w:rsidRPr="001C3475" w:rsidRDefault="001C3475" w:rsidP="001C3475">
            <w:r w:rsidRPr="001C3475">
              <w:t>ADS-A-5</w:t>
            </w:r>
          </w:p>
        </w:tc>
        <w:tc>
          <w:tcPr>
            <w:tcW w:w="4590" w:type="dxa"/>
            <w:vAlign w:val="center"/>
          </w:tcPr>
          <w:p w14:paraId="304083A6" w14:textId="1055DFAB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Практика, аналитические конвейеры и подготовка к сертификации</w:t>
            </w:r>
          </w:p>
        </w:tc>
        <w:tc>
          <w:tcPr>
            <w:tcW w:w="3330" w:type="dxa"/>
            <w:vAlign w:val="center"/>
          </w:tcPr>
          <w:p w14:paraId="360745C1" w14:textId="49726B34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Accelerated Data Science (Associate)</w:t>
            </w:r>
          </w:p>
        </w:tc>
      </w:tr>
      <w:tr w:rsidR="001C3475" w14:paraId="2B5D675B" w14:textId="77777777" w:rsidTr="001C3475">
        <w:tc>
          <w:tcPr>
            <w:tcW w:w="1435" w:type="dxa"/>
            <w:vAlign w:val="center"/>
          </w:tcPr>
          <w:p w14:paraId="5127867B" w14:textId="458779B0" w:rsidR="001C3475" w:rsidRPr="001C3475" w:rsidRDefault="001C3475" w:rsidP="001C3475">
            <w:r w:rsidRPr="001C3475">
              <w:t>ADS-P-1</w:t>
            </w:r>
          </w:p>
        </w:tc>
        <w:tc>
          <w:tcPr>
            <w:tcW w:w="4590" w:type="dxa"/>
            <w:vAlign w:val="center"/>
          </w:tcPr>
          <w:p w14:paraId="745EED87" w14:textId="79543FEF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Продвинутая подготовка данных и </w:t>
            </w:r>
            <w:r w:rsidRPr="001C3475">
              <w:t>GPU</w:t>
            </w:r>
            <w:r w:rsidRPr="001C3475">
              <w:rPr>
                <w:lang w:val="ru-RU"/>
              </w:rPr>
              <w:t>-ускоренная обработка</w:t>
            </w:r>
          </w:p>
        </w:tc>
        <w:tc>
          <w:tcPr>
            <w:tcW w:w="3330" w:type="dxa"/>
            <w:vAlign w:val="center"/>
          </w:tcPr>
          <w:p w14:paraId="78CB53DE" w14:textId="30259C5A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lastRenderedPageBreak/>
              <w:t>Accelerated Data Science (Professional)</w:t>
            </w:r>
          </w:p>
        </w:tc>
      </w:tr>
      <w:tr w:rsidR="001C3475" w14:paraId="774D64ED" w14:textId="77777777" w:rsidTr="001C3475">
        <w:tc>
          <w:tcPr>
            <w:tcW w:w="1435" w:type="dxa"/>
            <w:vAlign w:val="center"/>
          </w:tcPr>
          <w:p w14:paraId="6BD7E7BC" w14:textId="2DEBEB28" w:rsidR="001C3475" w:rsidRPr="001C3475" w:rsidRDefault="001C3475" w:rsidP="001C3475">
            <w:r w:rsidRPr="001C3475">
              <w:lastRenderedPageBreak/>
              <w:t>ADS-P-2</w:t>
            </w:r>
          </w:p>
        </w:tc>
        <w:tc>
          <w:tcPr>
            <w:tcW w:w="4590" w:type="dxa"/>
            <w:vAlign w:val="center"/>
          </w:tcPr>
          <w:p w14:paraId="54E20ECE" w14:textId="4EA93BCA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Машинное обучение и ускоренные вычисления</w:t>
            </w:r>
          </w:p>
        </w:tc>
        <w:tc>
          <w:tcPr>
            <w:tcW w:w="3330" w:type="dxa"/>
            <w:vAlign w:val="center"/>
          </w:tcPr>
          <w:p w14:paraId="7F5EEA3F" w14:textId="4D67A18E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Accelerated Data Science (Professional)</w:t>
            </w:r>
          </w:p>
        </w:tc>
      </w:tr>
      <w:tr w:rsidR="001C3475" w14:paraId="1EECA76A" w14:textId="77777777" w:rsidTr="001C3475">
        <w:tc>
          <w:tcPr>
            <w:tcW w:w="1435" w:type="dxa"/>
            <w:vAlign w:val="center"/>
          </w:tcPr>
          <w:p w14:paraId="56606EE7" w14:textId="1BAD9104" w:rsidR="001C3475" w:rsidRPr="001C3475" w:rsidRDefault="001C3475" w:rsidP="001C3475">
            <w:r w:rsidRPr="001C3475">
              <w:t>ADS-P-3</w:t>
            </w:r>
          </w:p>
        </w:tc>
        <w:tc>
          <w:tcPr>
            <w:tcW w:w="4590" w:type="dxa"/>
            <w:vAlign w:val="center"/>
          </w:tcPr>
          <w:p w14:paraId="4C8B68D0" w14:textId="6CA1046B" w:rsidR="001C3475" w:rsidRPr="001C3475" w:rsidRDefault="001C3475" w:rsidP="001C3475">
            <w:r w:rsidRPr="001C3475">
              <w:t>End-to-end data science workflow</w:t>
            </w:r>
          </w:p>
        </w:tc>
        <w:tc>
          <w:tcPr>
            <w:tcW w:w="3330" w:type="dxa"/>
            <w:vAlign w:val="center"/>
          </w:tcPr>
          <w:p w14:paraId="1B40C5B0" w14:textId="78335F06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Accelerated Data Science (Professional)</w:t>
            </w:r>
          </w:p>
        </w:tc>
      </w:tr>
      <w:tr w:rsidR="001C3475" w14:paraId="5A2A3C65" w14:textId="77777777" w:rsidTr="001C3475">
        <w:tc>
          <w:tcPr>
            <w:tcW w:w="1435" w:type="dxa"/>
            <w:vAlign w:val="center"/>
          </w:tcPr>
          <w:p w14:paraId="5111B5DE" w14:textId="65D16795" w:rsidR="001C3475" w:rsidRPr="001C3475" w:rsidRDefault="001C3475" w:rsidP="001C3475">
            <w:r w:rsidRPr="001C3475">
              <w:t>ADS-P-4</w:t>
            </w:r>
          </w:p>
        </w:tc>
        <w:tc>
          <w:tcPr>
            <w:tcW w:w="4590" w:type="dxa"/>
            <w:vAlign w:val="center"/>
          </w:tcPr>
          <w:p w14:paraId="2F7AE149" w14:textId="2D7FA974" w:rsidR="001C3475" w:rsidRPr="001C3475" w:rsidRDefault="001C3475" w:rsidP="001C3475">
            <w:proofErr w:type="spellStart"/>
            <w:r w:rsidRPr="001C3475">
              <w:t>Эксплуатация</w:t>
            </w:r>
            <w:proofErr w:type="spellEnd"/>
            <w:r w:rsidRPr="001C3475">
              <w:t xml:space="preserve">, </w:t>
            </w:r>
            <w:proofErr w:type="spellStart"/>
            <w:r w:rsidRPr="001C3475">
              <w:t>мониторинг</w:t>
            </w:r>
            <w:proofErr w:type="spellEnd"/>
            <w:r w:rsidRPr="001C3475">
              <w:t xml:space="preserve"> и </w:t>
            </w:r>
            <w:proofErr w:type="spellStart"/>
            <w:r w:rsidRPr="001C3475">
              <w:t>воспроизводимость</w:t>
            </w:r>
            <w:proofErr w:type="spellEnd"/>
          </w:p>
        </w:tc>
        <w:tc>
          <w:tcPr>
            <w:tcW w:w="3330" w:type="dxa"/>
            <w:vAlign w:val="center"/>
          </w:tcPr>
          <w:p w14:paraId="18218CFB" w14:textId="15949751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Accelerated Data Science (Professional)</w:t>
            </w:r>
          </w:p>
        </w:tc>
      </w:tr>
      <w:tr w:rsidR="001C3475" w14:paraId="29D04203" w14:textId="77777777" w:rsidTr="001C3475">
        <w:tc>
          <w:tcPr>
            <w:tcW w:w="1435" w:type="dxa"/>
            <w:vAlign w:val="center"/>
          </w:tcPr>
          <w:p w14:paraId="664B6F28" w14:textId="007DBF8B" w:rsidR="001C3475" w:rsidRPr="001C3475" w:rsidRDefault="001C3475" w:rsidP="001C3475">
            <w:r w:rsidRPr="001C3475">
              <w:t>ADS-P-5</w:t>
            </w:r>
          </w:p>
        </w:tc>
        <w:tc>
          <w:tcPr>
            <w:tcW w:w="4590" w:type="dxa"/>
            <w:vAlign w:val="center"/>
          </w:tcPr>
          <w:p w14:paraId="76F44BE3" w14:textId="7329E50D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Практика, кейсы и подготовка к сертификации</w:t>
            </w:r>
          </w:p>
        </w:tc>
        <w:tc>
          <w:tcPr>
            <w:tcW w:w="3330" w:type="dxa"/>
            <w:vAlign w:val="center"/>
          </w:tcPr>
          <w:p w14:paraId="1510350F" w14:textId="29450E59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Accelerated Data Science (Professional)</w:t>
            </w:r>
          </w:p>
        </w:tc>
      </w:tr>
      <w:tr w:rsidR="001C3475" w14:paraId="130D9065" w14:textId="77777777" w:rsidTr="001C3475">
        <w:tc>
          <w:tcPr>
            <w:tcW w:w="1435" w:type="dxa"/>
            <w:vAlign w:val="center"/>
          </w:tcPr>
          <w:p w14:paraId="1271378F" w14:textId="59443DA1" w:rsidR="001C3475" w:rsidRPr="001C3475" w:rsidRDefault="001C3475" w:rsidP="001C3475">
            <w:r w:rsidRPr="001C3475">
              <w:t>AIIO-A-1</w:t>
            </w:r>
          </w:p>
        </w:tc>
        <w:tc>
          <w:tcPr>
            <w:tcW w:w="4590" w:type="dxa"/>
            <w:vAlign w:val="center"/>
          </w:tcPr>
          <w:p w14:paraId="1C6D35D4" w14:textId="29FD2667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Основы ИИ, вычислений и инфраструктурной логики</w:t>
            </w:r>
          </w:p>
        </w:tc>
        <w:tc>
          <w:tcPr>
            <w:tcW w:w="3330" w:type="dxa"/>
            <w:vAlign w:val="center"/>
          </w:tcPr>
          <w:p w14:paraId="24B6C76E" w14:textId="6FB6F9E2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AI Infrastructure and Operations (Associate)</w:t>
            </w:r>
          </w:p>
        </w:tc>
      </w:tr>
      <w:tr w:rsidR="001C3475" w14:paraId="27110358" w14:textId="77777777" w:rsidTr="001C3475">
        <w:tc>
          <w:tcPr>
            <w:tcW w:w="1435" w:type="dxa"/>
            <w:vAlign w:val="center"/>
          </w:tcPr>
          <w:p w14:paraId="36AED354" w14:textId="599D4358" w:rsidR="001C3475" w:rsidRPr="001C3475" w:rsidRDefault="001C3475" w:rsidP="001C3475">
            <w:r w:rsidRPr="001C3475">
              <w:t>AIIO-A-2</w:t>
            </w:r>
          </w:p>
        </w:tc>
        <w:tc>
          <w:tcPr>
            <w:tcW w:w="4590" w:type="dxa"/>
            <w:vAlign w:val="center"/>
          </w:tcPr>
          <w:p w14:paraId="6BEE0226" w14:textId="012D64B5" w:rsidR="001C3475" w:rsidRPr="001C3475" w:rsidRDefault="001C3475" w:rsidP="001C3475">
            <w:proofErr w:type="spellStart"/>
            <w:r w:rsidRPr="001C3475">
              <w:t>Основы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инфраструктуры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дата-центра</w:t>
            </w:r>
            <w:proofErr w:type="spellEnd"/>
          </w:p>
        </w:tc>
        <w:tc>
          <w:tcPr>
            <w:tcW w:w="3330" w:type="dxa"/>
            <w:vAlign w:val="center"/>
          </w:tcPr>
          <w:p w14:paraId="24D55455" w14:textId="457D3025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AI Infrastructure and Operations (Associate)</w:t>
            </w:r>
          </w:p>
        </w:tc>
      </w:tr>
      <w:tr w:rsidR="001C3475" w14:paraId="2E7B667E" w14:textId="77777777" w:rsidTr="001C3475">
        <w:tc>
          <w:tcPr>
            <w:tcW w:w="1435" w:type="dxa"/>
            <w:vAlign w:val="center"/>
          </w:tcPr>
          <w:p w14:paraId="4604ABCA" w14:textId="6EACE4B7" w:rsidR="001C3475" w:rsidRPr="001C3475" w:rsidRDefault="001C3475" w:rsidP="001C3475">
            <w:r w:rsidRPr="001C3475">
              <w:t>AIIO-A-3</w:t>
            </w:r>
          </w:p>
        </w:tc>
        <w:tc>
          <w:tcPr>
            <w:tcW w:w="4590" w:type="dxa"/>
            <w:vAlign w:val="center"/>
          </w:tcPr>
          <w:p w14:paraId="3C3F468A" w14:textId="79CF2DA6" w:rsidR="001C3475" w:rsidRPr="001C3475" w:rsidRDefault="001C3475" w:rsidP="001C3475">
            <w:pPr>
              <w:rPr>
                <w:lang w:val="ru-RU"/>
              </w:rPr>
            </w:pPr>
            <w:r w:rsidRPr="001C3475">
              <w:t>GPU</w:t>
            </w:r>
            <w:r w:rsidRPr="001C3475">
              <w:rPr>
                <w:lang w:val="ru-RU"/>
              </w:rPr>
              <w:t xml:space="preserve">-инфраструктура и базовые </w:t>
            </w:r>
            <w:r w:rsidRPr="001C3475">
              <w:t>AI</w:t>
            </w:r>
            <w:r w:rsidRPr="001C3475">
              <w:rPr>
                <w:lang w:val="ru-RU"/>
              </w:rPr>
              <w:t>-нагрузки</w:t>
            </w:r>
          </w:p>
        </w:tc>
        <w:tc>
          <w:tcPr>
            <w:tcW w:w="3330" w:type="dxa"/>
            <w:vAlign w:val="center"/>
          </w:tcPr>
          <w:p w14:paraId="6281F406" w14:textId="1C172C2C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AI Infrastructure and Operations (Associate)</w:t>
            </w:r>
          </w:p>
        </w:tc>
      </w:tr>
      <w:tr w:rsidR="001C3475" w14:paraId="3A723747" w14:textId="77777777" w:rsidTr="001C3475">
        <w:tc>
          <w:tcPr>
            <w:tcW w:w="1435" w:type="dxa"/>
            <w:vAlign w:val="center"/>
          </w:tcPr>
          <w:p w14:paraId="0E2ABCF6" w14:textId="400658FE" w:rsidR="001C3475" w:rsidRPr="001C3475" w:rsidRDefault="001C3475" w:rsidP="001C3475">
            <w:r w:rsidRPr="001C3475">
              <w:t>AIIO-A-4</w:t>
            </w:r>
          </w:p>
        </w:tc>
        <w:tc>
          <w:tcPr>
            <w:tcW w:w="4590" w:type="dxa"/>
            <w:vAlign w:val="center"/>
          </w:tcPr>
          <w:p w14:paraId="189FD98C" w14:textId="4E90ED47" w:rsidR="001C3475" w:rsidRPr="001C3475" w:rsidRDefault="001C3475" w:rsidP="001C3475">
            <w:proofErr w:type="spellStart"/>
            <w:r w:rsidRPr="001C3475">
              <w:t>Эксплуатация</w:t>
            </w:r>
            <w:proofErr w:type="spellEnd"/>
            <w:r w:rsidRPr="001C3475">
              <w:t xml:space="preserve"> и </w:t>
            </w:r>
            <w:proofErr w:type="spellStart"/>
            <w:r w:rsidRPr="001C3475">
              <w:t>мониторинг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инфраструктуры</w:t>
            </w:r>
            <w:proofErr w:type="spellEnd"/>
          </w:p>
        </w:tc>
        <w:tc>
          <w:tcPr>
            <w:tcW w:w="3330" w:type="dxa"/>
            <w:vAlign w:val="center"/>
          </w:tcPr>
          <w:p w14:paraId="4769A1D5" w14:textId="28EB90F0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AI Infrastructure and Operations (Associate)</w:t>
            </w:r>
          </w:p>
        </w:tc>
      </w:tr>
      <w:tr w:rsidR="001C3475" w14:paraId="2CCE453A" w14:textId="77777777" w:rsidTr="001C3475">
        <w:tc>
          <w:tcPr>
            <w:tcW w:w="1435" w:type="dxa"/>
            <w:vAlign w:val="center"/>
          </w:tcPr>
          <w:p w14:paraId="2B86128B" w14:textId="70242059" w:rsidR="001C3475" w:rsidRPr="001C3475" w:rsidRDefault="001C3475" w:rsidP="001C3475">
            <w:r w:rsidRPr="001C3475">
              <w:t>AIIO-A-5</w:t>
            </w:r>
          </w:p>
        </w:tc>
        <w:tc>
          <w:tcPr>
            <w:tcW w:w="4590" w:type="dxa"/>
            <w:vAlign w:val="center"/>
          </w:tcPr>
          <w:p w14:paraId="51823A82" w14:textId="34F9FC61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Практика и подготовка к сертификации</w:t>
            </w:r>
          </w:p>
        </w:tc>
        <w:tc>
          <w:tcPr>
            <w:tcW w:w="3330" w:type="dxa"/>
            <w:vAlign w:val="center"/>
          </w:tcPr>
          <w:p w14:paraId="0C0B692B" w14:textId="7553ED6D" w:rsidR="001C3475" w:rsidRPr="001C3475" w:rsidRDefault="001C3475" w:rsidP="001C3475">
            <w:proofErr w:type="spellStart"/>
            <w:r w:rsidRPr="001C3475">
              <w:t>Международный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сертификационный</w:t>
            </w:r>
            <w:proofErr w:type="spellEnd"/>
            <w:r w:rsidRPr="001C3475">
              <w:t xml:space="preserve"> </w:t>
            </w:r>
            <w:proofErr w:type="spellStart"/>
            <w:r w:rsidRPr="001C3475">
              <w:t>трек</w:t>
            </w:r>
            <w:proofErr w:type="spellEnd"/>
            <w:r w:rsidRPr="001C3475">
              <w:t xml:space="preserve"> </w:t>
            </w:r>
            <w:r w:rsidRPr="001C3475">
              <w:rPr>
                <w:rStyle w:val="Strong"/>
              </w:rPr>
              <w:t>AI Infrastructure and Operations (Associate)</w:t>
            </w:r>
          </w:p>
        </w:tc>
      </w:tr>
      <w:tr w:rsidR="001C3475" w:rsidRPr="001C3475" w14:paraId="2239BDCF" w14:textId="77777777" w:rsidTr="001C3475">
        <w:tc>
          <w:tcPr>
            <w:tcW w:w="1435" w:type="dxa"/>
            <w:vAlign w:val="center"/>
          </w:tcPr>
          <w:p w14:paraId="2D583B7E" w14:textId="2FC866C9" w:rsidR="001C3475" w:rsidRPr="001C3475" w:rsidRDefault="001C3475" w:rsidP="001C3475">
            <w:r w:rsidRPr="001C3475">
              <w:lastRenderedPageBreak/>
              <w:t>AIIP-P-1</w:t>
            </w:r>
          </w:p>
        </w:tc>
        <w:tc>
          <w:tcPr>
            <w:tcW w:w="4590" w:type="dxa"/>
            <w:vAlign w:val="center"/>
          </w:tcPr>
          <w:p w14:paraId="2CEF1C74" w14:textId="361BEDFC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Архитектура </w:t>
            </w:r>
            <w:r w:rsidRPr="001C3475">
              <w:t>AI</w:t>
            </w:r>
            <w:r w:rsidRPr="001C3475">
              <w:rPr>
                <w:lang w:val="ru-RU"/>
              </w:rPr>
              <w:t>-инфраструктуры дата-центра</w:t>
            </w:r>
          </w:p>
        </w:tc>
        <w:tc>
          <w:tcPr>
            <w:tcW w:w="3330" w:type="dxa"/>
            <w:vAlign w:val="center"/>
          </w:tcPr>
          <w:p w14:paraId="6C235326" w14:textId="6885A287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Infrastructure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57FF1F93" w14:textId="77777777" w:rsidTr="001C3475">
        <w:tc>
          <w:tcPr>
            <w:tcW w:w="1435" w:type="dxa"/>
            <w:vAlign w:val="center"/>
          </w:tcPr>
          <w:p w14:paraId="430CE476" w14:textId="69B907E8" w:rsidR="001C3475" w:rsidRPr="001C3475" w:rsidRDefault="001C3475" w:rsidP="001C3475">
            <w:r w:rsidRPr="001C3475">
              <w:t>AIIP-P-2</w:t>
            </w:r>
          </w:p>
        </w:tc>
        <w:tc>
          <w:tcPr>
            <w:tcW w:w="4590" w:type="dxa"/>
            <w:vAlign w:val="center"/>
          </w:tcPr>
          <w:p w14:paraId="60A554C3" w14:textId="7A713A93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Развертывание инфраструктуры для </w:t>
            </w:r>
            <w:r w:rsidRPr="001C3475">
              <w:t>AI</w:t>
            </w:r>
            <w:r w:rsidRPr="001C3475">
              <w:rPr>
                <w:lang w:val="ru-RU"/>
              </w:rPr>
              <w:t>-нагрузок</w:t>
            </w:r>
          </w:p>
        </w:tc>
        <w:tc>
          <w:tcPr>
            <w:tcW w:w="3330" w:type="dxa"/>
            <w:vAlign w:val="center"/>
          </w:tcPr>
          <w:p w14:paraId="41B1AB22" w14:textId="64E11DCC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Infrastructure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0C0D3E09" w14:textId="77777777" w:rsidTr="001C3475">
        <w:tc>
          <w:tcPr>
            <w:tcW w:w="1435" w:type="dxa"/>
            <w:vAlign w:val="center"/>
          </w:tcPr>
          <w:p w14:paraId="66C0756B" w14:textId="2B4119D1" w:rsidR="001C3475" w:rsidRPr="001C3475" w:rsidRDefault="001C3475" w:rsidP="001C3475">
            <w:r w:rsidRPr="001C3475">
              <w:t>AIIP-P-3</w:t>
            </w:r>
          </w:p>
        </w:tc>
        <w:tc>
          <w:tcPr>
            <w:tcW w:w="4590" w:type="dxa"/>
            <w:vAlign w:val="center"/>
          </w:tcPr>
          <w:p w14:paraId="0065734D" w14:textId="7B882051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Эксплуатация и сопровождение решений </w:t>
            </w:r>
            <w:r w:rsidRPr="001C3475">
              <w:t>NVIDIA</w:t>
            </w:r>
          </w:p>
        </w:tc>
        <w:tc>
          <w:tcPr>
            <w:tcW w:w="3330" w:type="dxa"/>
            <w:vAlign w:val="center"/>
          </w:tcPr>
          <w:p w14:paraId="4F04F3E3" w14:textId="304CC8E0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Infrastructure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22ED2C75" w14:textId="77777777" w:rsidTr="001C3475">
        <w:tc>
          <w:tcPr>
            <w:tcW w:w="1435" w:type="dxa"/>
            <w:vAlign w:val="center"/>
          </w:tcPr>
          <w:p w14:paraId="6666CBF2" w14:textId="0CC30030" w:rsidR="001C3475" w:rsidRPr="001C3475" w:rsidRDefault="001C3475" w:rsidP="001C3475">
            <w:r w:rsidRPr="001C3475">
              <w:t>AIIP-P-4</w:t>
            </w:r>
          </w:p>
        </w:tc>
        <w:tc>
          <w:tcPr>
            <w:tcW w:w="4590" w:type="dxa"/>
            <w:vAlign w:val="center"/>
          </w:tcPr>
          <w:p w14:paraId="10AAF615" w14:textId="2FEAD781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Надежность, безопасность и операционное управление</w:t>
            </w:r>
          </w:p>
        </w:tc>
        <w:tc>
          <w:tcPr>
            <w:tcW w:w="3330" w:type="dxa"/>
            <w:vAlign w:val="center"/>
          </w:tcPr>
          <w:p w14:paraId="09AF3E14" w14:textId="5F5A2DD4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Infrastructure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  <w:tr w:rsidR="001C3475" w:rsidRPr="001C3475" w14:paraId="297E86F9" w14:textId="77777777" w:rsidTr="001C3475">
        <w:tc>
          <w:tcPr>
            <w:tcW w:w="1435" w:type="dxa"/>
            <w:vAlign w:val="center"/>
          </w:tcPr>
          <w:p w14:paraId="1D8CFB2C" w14:textId="219D002D" w:rsidR="001C3475" w:rsidRPr="001C3475" w:rsidRDefault="001C3475" w:rsidP="001C3475">
            <w:r w:rsidRPr="001C3475">
              <w:t>AIIP-P-5</w:t>
            </w:r>
          </w:p>
        </w:tc>
        <w:tc>
          <w:tcPr>
            <w:tcW w:w="4590" w:type="dxa"/>
            <w:vAlign w:val="center"/>
          </w:tcPr>
          <w:p w14:paraId="448C9223" w14:textId="1F1C6FE1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>Практика, кейсы и подготовка к сертификации</w:t>
            </w:r>
          </w:p>
        </w:tc>
        <w:tc>
          <w:tcPr>
            <w:tcW w:w="3330" w:type="dxa"/>
            <w:vAlign w:val="center"/>
          </w:tcPr>
          <w:p w14:paraId="5FCF29AC" w14:textId="20FCC0B0" w:rsidR="001C3475" w:rsidRPr="001C3475" w:rsidRDefault="001C3475" w:rsidP="001C3475">
            <w:pPr>
              <w:rPr>
                <w:lang w:val="ru-RU"/>
              </w:rPr>
            </w:pPr>
            <w:r w:rsidRPr="001C3475">
              <w:rPr>
                <w:lang w:val="ru-RU"/>
              </w:rPr>
              <w:t xml:space="preserve">Международный сертификационный трек </w:t>
            </w:r>
            <w:r w:rsidRPr="001C3475">
              <w:rPr>
                <w:rStyle w:val="Strong"/>
              </w:rPr>
              <w:t>AI</w:t>
            </w:r>
            <w:r w:rsidRPr="001C3475">
              <w:rPr>
                <w:rStyle w:val="Strong"/>
                <w:lang w:val="ru-RU"/>
              </w:rPr>
              <w:t xml:space="preserve"> </w:t>
            </w:r>
            <w:r w:rsidRPr="001C3475">
              <w:rPr>
                <w:rStyle w:val="Strong"/>
              </w:rPr>
              <w:t>Infrastructure</w:t>
            </w:r>
            <w:r w:rsidRPr="001C3475">
              <w:rPr>
                <w:rStyle w:val="Strong"/>
                <w:lang w:val="ru-RU"/>
              </w:rPr>
              <w:t xml:space="preserve"> (</w:t>
            </w:r>
            <w:r w:rsidRPr="001C3475">
              <w:rPr>
                <w:rStyle w:val="Strong"/>
              </w:rPr>
              <w:t>Professional</w:t>
            </w:r>
            <w:r w:rsidRPr="001C3475">
              <w:rPr>
                <w:rStyle w:val="Strong"/>
                <w:lang w:val="ru-RU"/>
              </w:rPr>
              <w:t>)</w:t>
            </w:r>
          </w:p>
        </w:tc>
      </w:tr>
    </w:tbl>
    <w:p w14:paraId="2F628B3E" w14:textId="77777777" w:rsidR="001F1664" w:rsidRDefault="001F1664" w:rsidP="00F41261"/>
    <w:p w14:paraId="690C2E89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Приложение 3 к Техническому заданию. Учебные модули и структура программы </w:t>
      </w:r>
      <w:proofErr w:type="spellStart"/>
      <w:r w:rsidRPr="001F1664">
        <w:rPr>
          <w:b/>
          <w:bCs/>
          <w:lang w:val="ru-RU"/>
        </w:rPr>
        <w:t>KodeKloud</w:t>
      </w:r>
      <w:proofErr w:type="spellEnd"/>
      <w:r w:rsidRPr="001F1664">
        <w:rPr>
          <w:b/>
          <w:bCs/>
          <w:lang w:val="ru-RU"/>
        </w:rPr>
        <w:t xml:space="preserve"> </w:t>
      </w:r>
      <w:proofErr w:type="spellStart"/>
      <w:r w:rsidRPr="001F1664">
        <w:rPr>
          <w:b/>
          <w:bCs/>
          <w:lang w:val="ru-RU"/>
        </w:rPr>
        <w:t>Strong</w:t>
      </w:r>
      <w:proofErr w:type="spellEnd"/>
      <w:r w:rsidRPr="001F1664">
        <w:rPr>
          <w:b/>
          <w:bCs/>
          <w:lang w:val="ru-RU"/>
        </w:rPr>
        <w:t xml:space="preserve"> Junior.</w:t>
      </w:r>
    </w:p>
    <w:p w14:paraId="39BFC873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>1. Общие положения</w:t>
      </w:r>
    </w:p>
    <w:p w14:paraId="0D79ACC3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 xml:space="preserve">Программа </w:t>
      </w:r>
      <w:proofErr w:type="spellStart"/>
      <w:r w:rsidRPr="001F1664">
        <w:rPr>
          <w:lang w:val="ru-RU"/>
        </w:rPr>
        <w:t>KodeKloud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Strong</w:t>
      </w:r>
      <w:proofErr w:type="spellEnd"/>
      <w:r w:rsidRPr="001F1664">
        <w:rPr>
          <w:lang w:val="ru-RU"/>
        </w:rPr>
        <w:t xml:space="preserve"> Junior представляет собой структурированную международную образовательную траекторию, предназначенную для слушателей уровня </w:t>
      </w:r>
      <w:proofErr w:type="spellStart"/>
      <w:r w:rsidRPr="001F1664">
        <w:rPr>
          <w:lang w:val="ru-RU"/>
        </w:rPr>
        <w:t>Strong</w:t>
      </w:r>
      <w:proofErr w:type="spellEnd"/>
      <w:r w:rsidRPr="001F1664">
        <w:rPr>
          <w:lang w:val="ru-RU"/>
        </w:rPr>
        <w:t xml:space="preserve"> Junior, направляемых Заказчиком, и реализуемую в дистанционном (онлайн) формате с менторским, методическим и организационным сопровождением со стороны Исполнителя.</w:t>
      </w:r>
    </w:p>
    <w:p w14:paraId="0FE5652C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>Программа рассчитана на срок до 5 (пяти) месяцев и строится по модели последовательного освоения:</w:t>
      </w:r>
    </w:p>
    <w:p w14:paraId="6E670287" w14:textId="77777777" w:rsidR="001F1664" w:rsidRPr="001F1664" w:rsidRDefault="001F1664" w:rsidP="001F1664">
      <w:pPr>
        <w:numPr>
          <w:ilvl w:val="0"/>
          <w:numId w:val="162"/>
        </w:numPr>
        <w:rPr>
          <w:lang w:val="ru-RU"/>
        </w:rPr>
      </w:pPr>
      <w:r w:rsidRPr="001F1664">
        <w:rPr>
          <w:lang w:val="ru-RU"/>
        </w:rPr>
        <w:t xml:space="preserve">обязательного общего ядра; </w:t>
      </w:r>
    </w:p>
    <w:p w14:paraId="00D8E211" w14:textId="77777777" w:rsidR="001F1664" w:rsidRPr="001F1664" w:rsidRDefault="001F1664" w:rsidP="001F1664">
      <w:pPr>
        <w:numPr>
          <w:ilvl w:val="0"/>
          <w:numId w:val="162"/>
        </w:numPr>
        <w:rPr>
          <w:lang w:val="ru-RU"/>
        </w:rPr>
      </w:pPr>
      <w:r w:rsidRPr="001F1664">
        <w:rPr>
          <w:lang w:val="ru-RU"/>
        </w:rPr>
        <w:t xml:space="preserve">прикладного инженерного блока; </w:t>
      </w:r>
    </w:p>
    <w:p w14:paraId="1B6564BE" w14:textId="77777777" w:rsidR="001F1664" w:rsidRPr="001F1664" w:rsidRDefault="001F1664" w:rsidP="001F1664">
      <w:pPr>
        <w:numPr>
          <w:ilvl w:val="0"/>
          <w:numId w:val="162"/>
        </w:numPr>
        <w:rPr>
          <w:lang w:val="ru-RU"/>
        </w:rPr>
      </w:pPr>
      <w:r w:rsidRPr="001F1664">
        <w:rPr>
          <w:lang w:val="ru-RU"/>
        </w:rPr>
        <w:t xml:space="preserve">блока </w:t>
      </w:r>
      <w:proofErr w:type="spellStart"/>
      <w:r w:rsidRPr="001F1664">
        <w:rPr>
          <w:lang w:val="ru-RU"/>
        </w:rPr>
        <w:t>Cloud</w:t>
      </w:r>
      <w:proofErr w:type="spellEnd"/>
      <w:r w:rsidRPr="001F1664">
        <w:rPr>
          <w:lang w:val="ru-RU"/>
        </w:rPr>
        <w:t xml:space="preserve"> AI </w:t>
      </w:r>
      <w:proofErr w:type="spellStart"/>
      <w:r w:rsidRPr="001F1664">
        <w:rPr>
          <w:lang w:val="ru-RU"/>
        </w:rPr>
        <w:t>Fundamentals</w:t>
      </w:r>
      <w:proofErr w:type="spellEnd"/>
      <w:r w:rsidRPr="001F1664">
        <w:rPr>
          <w:lang w:val="ru-RU"/>
        </w:rPr>
        <w:t xml:space="preserve">; </w:t>
      </w:r>
    </w:p>
    <w:p w14:paraId="1BD69A34" w14:textId="77777777" w:rsidR="001F1664" w:rsidRPr="001F1664" w:rsidRDefault="001F1664" w:rsidP="001F1664">
      <w:pPr>
        <w:numPr>
          <w:ilvl w:val="0"/>
          <w:numId w:val="162"/>
        </w:numPr>
        <w:rPr>
          <w:lang w:val="ru-RU"/>
        </w:rPr>
      </w:pPr>
      <w:r w:rsidRPr="001F1664">
        <w:rPr>
          <w:lang w:val="ru-RU"/>
        </w:rPr>
        <w:t xml:space="preserve">одной из профильных специализаций. </w:t>
      </w:r>
    </w:p>
    <w:p w14:paraId="12E67F51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 xml:space="preserve">Обучение по программе </w:t>
      </w:r>
      <w:proofErr w:type="spellStart"/>
      <w:r w:rsidRPr="001F1664">
        <w:rPr>
          <w:lang w:val="ru-RU"/>
        </w:rPr>
        <w:t>KodeKloud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Strong</w:t>
      </w:r>
      <w:proofErr w:type="spellEnd"/>
      <w:r w:rsidRPr="001F1664">
        <w:rPr>
          <w:lang w:val="ru-RU"/>
        </w:rPr>
        <w:t xml:space="preserve"> Junior направлено на формирование у слушателей практических навыков использования современных AI-инструментов, AI-</w:t>
      </w:r>
      <w:proofErr w:type="spellStart"/>
      <w:r w:rsidRPr="001F1664">
        <w:rPr>
          <w:lang w:val="ru-RU"/>
        </w:rPr>
        <w:t>assisted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development</w:t>
      </w:r>
      <w:proofErr w:type="spellEnd"/>
      <w:r w:rsidRPr="001F1664">
        <w:rPr>
          <w:lang w:val="ru-RU"/>
        </w:rPr>
        <w:t xml:space="preserve">, облачных AI-сервисов, инженерных </w:t>
      </w:r>
      <w:proofErr w:type="spellStart"/>
      <w:r w:rsidRPr="001F1664">
        <w:rPr>
          <w:lang w:val="ru-RU"/>
        </w:rPr>
        <w:t>workflow</w:t>
      </w:r>
      <w:proofErr w:type="spellEnd"/>
      <w:r w:rsidRPr="001F1664">
        <w:rPr>
          <w:lang w:val="ru-RU"/>
        </w:rPr>
        <w:t xml:space="preserve">-подходов, а также </w:t>
      </w:r>
      <w:r w:rsidRPr="001F1664">
        <w:rPr>
          <w:lang w:val="ru-RU"/>
        </w:rPr>
        <w:lastRenderedPageBreak/>
        <w:t>базовых компетенций по построению, сопровождению и применению AI-решений в профессиональной деятельности.</w:t>
      </w:r>
    </w:p>
    <w:p w14:paraId="2FAF0E05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 xml:space="preserve">Конкретная последовательность прохождения модулей, календарный график, формы текущего контроля, </w:t>
      </w:r>
      <w:proofErr w:type="spellStart"/>
      <w:r w:rsidRPr="001F1664">
        <w:rPr>
          <w:lang w:val="ru-RU"/>
        </w:rPr>
        <w:t>checkpoint</w:t>
      </w:r>
      <w:proofErr w:type="spellEnd"/>
      <w:r w:rsidRPr="001F1664">
        <w:rPr>
          <w:lang w:val="ru-RU"/>
        </w:rPr>
        <w:t xml:space="preserve">-оценки, </w:t>
      </w:r>
      <w:proofErr w:type="spellStart"/>
      <w:r w:rsidRPr="001F1664">
        <w:rPr>
          <w:lang w:val="ru-RU"/>
        </w:rPr>
        <w:t>mini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projects</w:t>
      </w:r>
      <w:proofErr w:type="spellEnd"/>
      <w:r w:rsidRPr="001F1664">
        <w:rPr>
          <w:lang w:val="ru-RU"/>
        </w:rPr>
        <w:t xml:space="preserve"> и итоговая оценка определяются Исполнителем по согласованию с Заказчиком и фиксируются в учебной программе и календарно-тематическом плане.</w:t>
      </w:r>
    </w:p>
    <w:p w14:paraId="69B9B1DD" w14:textId="77525447" w:rsidR="001F1664" w:rsidRPr="001F1664" w:rsidRDefault="001F1664" w:rsidP="001F1664">
      <w:pPr>
        <w:rPr>
          <w:lang w:val="ru-RU"/>
        </w:rPr>
      </w:pPr>
    </w:p>
    <w:p w14:paraId="13E95DE4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2. Обязательное общее ядро программы </w:t>
      </w:r>
      <w:proofErr w:type="spellStart"/>
      <w:r w:rsidRPr="001F1664">
        <w:rPr>
          <w:b/>
          <w:bCs/>
          <w:lang w:val="ru-RU"/>
        </w:rPr>
        <w:t>KodeKloud</w:t>
      </w:r>
      <w:proofErr w:type="spellEnd"/>
      <w:r w:rsidRPr="001F1664">
        <w:rPr>
          <w:b/>
          <w:bCs/>
          <w:lang w:val="ru-RU"/>
        </w:rPr>
        <w:t xml:space="preserve"> </w:t>
      </w:r>
      <w:proofErr w:type="spellStart"/>
      <w:r w:rsidRPr="001F1664">
        <w:rPr>
          <w:b/>
          <w:bCs/>
          <w:lang w:val="ru-RU"/>
        </w:rPr>
        <w:t>Strong</w:t>
      </w:r>
      <w:proofErr w:type="spellEnd"/>
      <w:r w:rsidRPr="001F1664">
        <w:rPr>
          <w:b/>
          <w:bCs/>
          <w:lang w:val="ru-RU"/>
        </w:rPr>
        <w:t xml:space="preserve"> Junior</w:t>
      </w:r>
    </w:p>
    <w:p w14:paraId="7AC3B384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t xml:space="preserve">2.1. </w:t>
      </w:r>
      <w:r w:rsidRPr="001F1664">
        <w:rPr>
          <w:b/>
          <w:bCs/>
          <w:lang w:val="ru-RU"/>
        </w:rPr>
        <w:t>Модуль</w:t>
      </w:r>
      <w:r w:rsidRPr="001F1664">
        <w:rPr>
          <w:b/>
          <w:bCs/>
        </w:rPr>
        <w:t xml:space="preserve"> 1. Introduction to OpenAI</w:t>
      </w:r>
    </w:p>
    <w:p w14:paraId="40CAB7EE" w14:textId="77777777" w:rsidR="001F1664" w:rsidRPr="001F1664" w:rsidRDefault="001F1664" w:rsidP="001F1664">
      <w:r w:rsidRPr="001F1664">
        <w:rPr>
          <w:b/>
          <w:bCs/>
          <w:lang w:val="ru-RU"/>
        </w:rPr>
        <w:t>Темы</w:t>
      </w:r>
      <w:r w:rsidRPr="001F1664">
        <w:rPr>
          <w:b/>
          <w:bCs/>
        </w:rPr>
        <w:t xml:space="preserve"> </w:t>
      </w:r>
      <w:r w:rsidRPr="001F1664">
        <w:rPr>
          <w:b/>
          <w:bCs/>
          <w:lang w:val="ru-RU"/>
        </w:rPr>
        <w:t>лекций</w:t>
      </w:r>
      <w:r w:rsidRPr="001F1664">
        <w:rPr>
          <w:b/>
          <w:bCs/>
        </w:rPr>
        <w:t>:</w:t>
      </w:r>
    </w:p>
    <w:p w14:paraId="3BFEEB5F" w14:textId="77777777" w:rsidR="001F1664" w:rsidRPr="001F1664" w:rsidRDefault="001F1664" w:rsidP="001F1664">
      <w:pPr>
        <w:numPr>
          <w:ilvl w:val="0"/>
          <w:numId w:val="163"/>
        </w:numPr>
        <w:rPr>
          <w:lang w:val="ru-RU"/>
        </w:rPr>
      </w:pPr>
      <w:r w:rsidRPr="001F1664">
        <w:rPr>
          <w:lang w:val="ru-RU"/>
        </w:rPr>
        <w:t xml:space="preserve">общее понимание современных AI-инструментов и их практического применения; </w:t>
      </w:r>
    </w:p>
    <w:p w14:paraId="3D98610C" w14:textId="77777777" w:rsidR="001F1664" w:rsidRPr="001F1664" w:rsidRDefault="001F1664" w:rsidP="001F1664">
      <w:pPr>
        <w:numPr>
          <w:ilvl w:val="0"/>
          <w:numId w:val="163"/>
        </w:numPr>
        <w:rPr>
          <w:lang w:val="ru-RU"/>
        </w:rPr>
      </w:pPr>
      <w:proofErr w:type="spellStart"/>
      <w:r w:rsidRPr="001F1664">
        <w:rPr>
          <w:lang w:val="ru-RU"/>
        </w:rPr>
        <w:t>text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generation</w:t>
      </w:r>
      <w:proofErr w:type="spellEnd"/>
      <w:r w:rsidRPr="001F1664">
        <w:rPr>
          <w:lang w:val="ru-RU"/>
        </w:rPr>
        <w:t xml:space="preserve"> и базовые пользовательские сценарии; </w:t>
      </w:r>
    </w:p>
    <w:p w14:paraId="19CFD26B" w14:textId="77777777" w:rsidR="001F1664" w:rsidRPr="001F1664" w:rsidRDefault="001F1664" w:rsidP="001F1664">
      <w:pPr>
        <w:numPr>
          <w:ilvl w:val="0"/>
          <w:numId w:val="163"/>
        </w:numPr>
        <w:rPr>
          <w:lang w:val="ru-RU"/>
        </w:rPr>
      </w:pPr>
      <w:proofErr w:type="spellStart"/>
      <w:r w:rsidRPr="001F1664">
        <w:rPr>
          <w:lang w:val="ru-RU"/>
        </w:rPr>
        <w:t>advanced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usage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techniques</w:t>
      </w:r>
      <w:proofErr w:type="spellEnd"/>
      <w:r w:rsidRPr="001F1664">
        <w:rPr>
          <w:lang w:val="ru-RU"/>
        </w:rPr>
        <w:t xml:space="preserve">; </w:t>
      </w:r>
    </w:p>
    <w:p w14:paraId="54C80A2B" w14:textId="77777777" w:rsidR="001F1664" w:rsidRPr="001F1664" w:rsidRDefault="001F1664" w:rsidP="001F1664">
      <w:pPr>
        <w:numPr>
          <w:ilvl w:val="0"/>
          <w:numId w:val="163"/>
        </w:numPr>
        <w:rPr>
          <w:lang w:val="ru-RU"/>
        </w:rPr>
      </w:pPr>
      <w:proofErr w:type="spellStart"/>
      <w:r w:rsidRPr="001F1664">
        <w:rPr>
          <w:lang w:val="ru-RU"/>
        </w:rPr>
        <w:t>content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moderation</w:t>
      </w:r>
      <w:proofErr w:type="spellEnd"/>
      <w:r w:rsidRPr="001F1664">
        <w:rPr>
          <w:lang w:val="ru-RU"/>
        </w:rPr>
        <w:t xml:space="preserve">; </w:t>
      </w:r>
    </w:p>
    <w:p w14:paraId="193AEF69" w14:textId="77777777" w:rsidR="001F1664" w:rsidRPr="001F1664" w:rsidRDefault="001F1664" w:rsidP="001F1664">
      <w:pPr>
        <w:numPr>
          <w:ilvl w:val="0"/>
          <w:numId w:val="163"/>
        </w:numPr>
        <w:rPr>
          <w:lang w:val="ru-RU"/>
        </w:rPr>
      </w:pPr>
      <w:proofErr w:type="spellStart"/>
      <w:r w:rsidRPr="001F1664">
        <w:rPr>
          <w:lang w:val="ru-RU"/>
        </w:rPr>
        <w:t>image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generation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and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captioning</w:t>
      </w:r>
      <w:proofErr w:type="spellEnd"/>
      <w:r w:rsidRPr="001F1664">
        <w:rPr>
          <w:lang w:val="ru-RU"/>
        </w:rPr>
        <w:t xml:space="preserve">; </w:t>
      </w:r>
    </w:p>
    <w:p w14:paraId="04FF562E" w14:textId="77777777" w:rsidR="001F1664" w:rsidRPr="001F1664" w:rsidRDefault="001F1664" w:rsidP="001F1664">
      <w:pPr>
        <w:numPr>
          <w:ilvl w:val="0"/>
          <w:numId w:val="163"/>
        </w:numPr>
        <w:rPr>
          <w:lang w:val="ru-RU"/>
        </w:rPr>
      </w:pPr>
      <w:r w:rsidRPr="001F1664">
        <w:rPr>
          <w:lang w:val="ru-RU"/>
        </w:rPr>
        <w:t xml:space="preserve">практические основы взаимодействия с современными AI-системами. </w:t>
      </w:r>
    </w:p>
    <w:p w14:paraId="5299DDAE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t xml:space="preserve">2.2. </w:t>
      </w:r>
      <w:r w:rsidRPr="001F1664">
        <w:rPr>
          <w:b/>
          <w:bCs/>
          <w:lang w:val="ru-RU"/>
        </w:rPr>
        <w:t>Модуль</w:t>
      </w:r>
      <w:r w:rsidRPr="001F1664">
        <w:rPr>
          <w:b/>
          <w:bCs/>
        </w:rPr>
        <w:t xml:space="preserve"> 2. Learn by Doing – Prompt Engineering 101</w:t>
      </w:r>
    </w:p>
    <w:p w14:paraId="73DA342D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151085A1" w14:textId="77777777" w:rsidR="001F1664" w:rsidRPr="001F1664" w:rsidRDefault="001F1664" w:rsidP="001F1664">
      <w:pPr>
        <w:numPr>
          <w:ilvl w:val="0"/>
          <w:numId w:val="164"/>
        </w:numPr>
        <w:rPr>
          <w:lang w:val="ru-RU"/>
        </w:rPr>
      </w:pPr>
      <w:proofErr w:type="spellStart"/>
      <w:r w:rsidRPr="001F1664">
        <w:rPr>
          <w:lang w:val="ru-RU"/>
        </w:rPr>
        <w:t>detailing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for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clarity</w:t>
      </w:r>
      <w:proofErr w:type="spellEnd"/>
      <w:r w:rsidRPr="001F1664">
        <w:rPr>
          <w:lang w:val="ru-RU"/>
        </w:rPr>
        <w:t xml:space="preserve">; </w:t>
      </w:r>
    </w:p>
    <w:p w14:paraId="35E33EE4" w14:textId="77777777" w:rsidR="001F1664" w:rsidRPr="001F1664" w:rsidRDefault="001F1664" w:rsidP="001F1664">
      <w:pPr>
        <w:numPr>
          <w:ilvl w:val="0"/>
          <w:numId w:val="164"/>
        </w:numPr>
        <w:rPr>
          <w:lang w:val="ru-RU"/>
        </w:rPr>
      </w:pPr>
      <w:proofErr w:type="spellStart"/>
      <w:r w:rsidRPr="001F1664">
        <w:rPr>
          <w:lang w:val="ru-RU"/>
        </w:rPr>
        <w:t>persona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play</w:t>
      </w:r>
      <w:proofErr w:type="spellEnd"/>
      <w:r w:rsidRPr="001F1664">
        <w:rPr>
          <w:lang w:val="ru-RU"/>
        </w:rPr>
        <w:t xml:space="preserve">; </w:t>
      </w:r>
    </w:p>
    <w:p w14:paraId="69F07CA7" w14:textId="77777777" w:rsidR="001F1664" w:rsidRPr="001F1664" w:rsidRDefault="001F1664" w:rsidP="001F1664">
      <w:pPr>
        <w:numPr>
          <w:ilvl w:val="0"/>
          <w:numId w:val="164"/>
        </w:numPr>
        <w:rPr>
          <w:lang w:val="ru-RU"/>
        </w:rPr>
      </w:pPr>
      <w:proofErr w:type="spellStart"/>
      <w:r w:rsidRPr="001F1664">
        <w:rPr>
          <w:lang w:val="ru-RU"/>
        </w:rPr>
        <w:t>delimiters</w:t>
      </w:r>
      <w:proofErr w:type="spellEnd"/>
      <w:r w:rsidRPr="001F1664">
        <w:rPr>
          <w:lang w:val="ru-RU"/>
        </w:rPr>
        <w:t xml:space="preserve">; </w:t>
      </w:r>
    </w:p>
    <w:p w14:paraId="49EB0BFA" w14:textId="77777777" w:rsidR="001F1664" w:rsidRPr="001F1664" w:rsidRDefault="001F1664" w:rsidP="001F1664">
      <w:pPr>
        <w:numPr>
          <w:ilvl w:val="0"/>
          <w:numId w:val="164"/>
        </w:numPr>
        <w:rPr>
          <w:lang w:val="ru-RU"/>
        </w:rPr>
      </w:pPr>
      <w:proofErr w:type="spellStart"/>
      <w:r w:rsidRPr="001F1664">
        <w:rPr>
          <w:lang w:val="ru-RU"/>
        </w:rPr>
        <w:t>step-by-step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clarification</w:t>
      </w:r>
      <w:proofErr w:type="spellEnd"/>
      <w:r w:rsidRPr="001F1664">
        <w:rPr>
          <w:lang w:val="ru-RU"/>
        </w:rPr>
        <w:t xml:space="preserve">; </w:t>
      </w:r>
    </w:p>
    <w:p w14:paraId="59375295" w14:textId="77777777" w:rsidR="001F1664" w:rsidRPr="001F1664" w:rsidRDefault="001F1664" w:rsidP="001F1664">
      <w:pPr>
        <w:numPr>
          <w:ilvl w:val="0"/>
          <w:numId w:val="164"/>
        </w:numPr>
        <w:rPr>
          <w:lang w:val="ru-RU"/>
        </w:rPr>
      </w:pPr>
      <w:proofErr w:type="spellStart"/>
      <w:r w:rsidRPr="001F1664">
        <w:rPr>
          <w:lang w:val="ru-RU"/>
        </w:rPr>
        <w:t>illustrating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through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examples</w:t>
      </w:r>
      <w:proofErr w:type="spellEnd"/>
      <w:r w:rsidRPr="001F1664">
        <w:rPr>
          <w:lang w:val="ru-RU"/>
        </w:rPr>
        <w:t xml:space="preserve">; </w:t>
      </w:r>
    </w:p>
    <w:p w14:paraId="3A67F306" w14:textId="77777777" w:rsidR="001F1664" w:rsidRPr="001F1664" w:rsidRDefault="001F1664" w:rsidP="001F1664">
      <w:pPr>
        <w:numPr>
          <w:ilvl w:val="0"/>
          <w:numId w:val="164"/>
        </w:numPr>
        <w:rPr>
          <w:lang w:val="ru-RU"/>
        </w:rPr>
      </w:pPr>
      <w:proofErr w:type="spellStart"/>
      <w:r w:rsidRPr="001F1664">
        <w:rPr>
          <w:lang w:val="ru-RU"/>
        </w:rPr>
        <w:t>specifying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output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length</w:t>
      </w:r>
      <w:proofErr w:type="spellEnd"/>
      <w:r w:rsidRPr="001F1664">
        <w:rPr>
          <w:lang w:val="ru-RU"/>
        </w:rPr>
        <w:t xml:space="preserve">; </w:t>
      </w:r>
    </w:p>
    <w:p w14:paraId="40E2FF4D" w14:textId="77777777" w:rsidR="001F1664" w:rsidRPr="001F1664" w:rsidRDefault="001F1664" w:rsidP="001F1664">
      <w:pPr>
        <w:numPr>
          <w:ilvl w:val="0"/>
          <w:numId w:val="164"/>
        </w:numPr>
        <w:rPr>
          <w:lang w:val="ru-RU"/>
        </w:rPr>
      </w:pPr>
      <w:r w:rsidRPr="001F1664">
        <w:rPr>
          <w:lang w:val="ru-RU"/>
        </w:rPr>
        <w:t xml:space="preserve">базовые подходы к формированию качественных и управляемых запросов к AI-системам. </w:t>
      </w:r>
    </w:p>
    <w:p w14:paraId="5F6909CF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t xml:space="preserve">2.3. </w:t>
      </w:r>
      <w:r w:rsidRPr="001F1664">
        <w:rPr>
          <w:b/>
          <w:bCs/>
          <w:lang w:val="ru-RU"/>
        </w:rPr>
        <w:t>Модуль</w:t>
      </w:r>
      <w:r w:rsidRPr="001F1664">
        <w:rPr>
          <w:b/>
          <w:bCs/>
        </w:rPr>
        <w:t xml:space="preserve"> 3. AI-Assisted Development</w:t>
      </w:r>
    </w:p>
    <w:p w14:paraId="5BAA260F" w14:textId="77777777" w:rsidR="001F1664" w:rsidRPr="001F1664" w:rsidRDefault="001F1664" w:rsidP="001F1664">
      <w:r w:rsidRPr="001F1664">
        <w:rPr>
          <w:b/>
          <w:bCs/>
          <w:lang w:val="ru-RU"/>
        </w:rPr>
        <w:t>Темы</w:t>
      </w:r>
      <w:r w:rsidRPr="001F1664">
        <w:rPr>
          <w:b/>
          <w:bCs/>
        </w:rPr>
        <w:t xml:space="preserve"> </w:t>
      </w:r>
      <w:r w:rsidRPr="001F1664">
        <w:rPr>
          <w:b/>
          <w:bCs/>
          <w:lang w:val="ru-RU"/>
        </w:rPr>
        <w:t>лекций</w:t>
      </w:r>
      <w:r w:rsidRPr="001F1664">
        <w:rPr>
          <w:b/>
          <w:bCs/>
        </w:rPr>
        <w:t>:</w:t>
      </w:r>
    </w:p>
    <w:p w14:paraId="298301D1" w14:textId="77777777" w:rsidR="001F1664" w:rsidRPr="001F1664" w:rsidRDefault="001F1664" w:rsidP="001F1664">
      <w:pPr>
        <w:numPr>
          <w:ilvl w:val="0"/>
          <w:numId w:val="165"/>
        </w:numPr>
      </w:pPr>
      <w:r w:rsidRPr="001F1664">
        <w:lastRenderedPageBreak/>
        <w:t xml:space="preserve">introduction to AI-assisted development; </w:t>
      </w:r>
    </w:p>
    <w:p w14:paraId="21E965C7" w14:textId="77777777" w:rsidR="001F1664" w:rsidRPr="001F1664" w:rsidRDefault="001F1664" w:rsidP="001F1664">
      <w:pPr>
        <w:numPr>
          <w:ilvl w:val="0"/>
          <w:numId w:val="165"/>
        </w:numPr>
        <w:rPr>
          <w:lang w:val="ru-RU"/>
        </w:rPr>
      </w:pPr>
      <w:proofErr w:type="spellStart"/>
      <w:r w:rsidRPr="001F1664">
        <w:rPr>
          <w:lang w:val="ru-RU"/>
        </w:rPr>
        <w:t>planning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phase</w:t>
      </w:r>
      <w:proofErr w:type="spellEnd"/>
      <w:r w:rsidRPr="001F1664">
        <w:rPr>
          <w:lang w:val="ru-RU"/>
        </w:rPr>
        <w:t xml:space="preserve">; </w:t>
      </w:r>
    </w:p>
    <w:p w14:paraId="11F23546" w14:textId="77777777" w:rsidR="001F1664" w:rsidRPr="001F1664" w:rsidRDefault="001F1664" w:rsidP="001F1664">
      <w:pPr>
        <w:numPr>
          <w:ilvl w:val="0"/>
          <w:numId w:val="165"/>
        </w:numPr>
        <w:rPr>
          <w:lang w:val="ru-RU"/>
        </w:rPr>
      </w:pPr>
      <w:proofErr w:type="spellStart"/>
      <w:r w:rsidRPr="001F1664">
        <w:rPr>
          <w:lang w:val="ru-RU"/>
        </w:rPr>
        <w:t>development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phase</w:t>
      </w:r>
      <w:proofErr w:type="spellEnd"/>
      <w:r w:rsidRPr="001F1664">
        <w:rPr>
          <w:lang w:val="ru-RU"/>
        </w:rPr>
        <w:t xml:space="preserve"> — </w:t>
      </w:r>
      <w:proofErr w:type="spellStart"/>
      <w:r w:rsidRPr="001F1664">
        <w:rPr>
          <w:lang w:val="ru-RU"/>
        </w:rPr>
        <w:t>backend</w:t>
      </w:r>
      <w:proofErr w:type="spellEnd"/>
      <w:r w:rsidRPr="001F1664">
        <w:rPr>
          <w:lang w:val="ru-RU"/>
        </w:rPr>
        <w:t xml:space="preserve">; </w:t>
      </w:r>
    </w:p>
    <w:p w14:paraId="13F277D4" w14:textId="77777777" w:rsidR="001F1664" w:rsidRPr="001F1664" w:rsidRDefault="001F1664" w:rsidP="001F1664">
      <w:pPr>
        <w:numPr>
          <w:ilvl w:val="0"/>
          <w:numId w:val="165"/>
        </w:numPr>
        <w:rPr>
          <w:lang w:val="ru-RU"/>
        </w:rPr>
      </w:pPr>
      <w:proofErr w:type="spellStart"/>
      <w:r w:rsidRPr="001F1664">
        <w:rPr>
          <w:lang w:val="ru-RU"/>
        </w:rPr>
        <w:t>development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phase</w:t>
      </w:r>
      <w:proofErr w:type="spellEnd"/>
      <w:r w:rsidRPr="001F1664">
        <w:rPr>
          <w:lang w:val="ru-RU"/>
        </w:rPr>
        <w:t xml:space="preserve"> — </w:t>
      </w:r>
      <w:proofErr w:type="spellStart"/>
      <w:r w:rsidRPr="001F1664">
        <w:rPr>
          <w:lang w:val="ru-RU"/>
        </w:rPr>
        <w:t>frontend</w:t>
      </w:r>
      <w:proofErr w:type="spellEnd"/>
      <w:r w:rsidRPr="001F1664">
        <w:rPr>
          <w:lang w:val="ru-RU"/>
        </w:rPr>
        <w:t xml:space="preserve">; </w:t>
      </w:r>
    </w:p>
    <w:p w14:paraId="57EBB8BC" w14:textId="77777777" w:rsidR="001F1664" w:rsidRPr="001F1664" w:rsidRDefault="001F1664" w:rsidP="001F1664">
      <w:pPr>
        <w:numPr>
          <w:ilvl w:val="0"/>
          <w:numId w:val="165"/>
        </w:numPr>
        <w:rPr>
          <w:lang w:val="ru-RU"/>
        </w:rPr>
      </w:pPr>
      <w:r w:rsidRPr="001F1664">
        <w:rPr>
          <w:lang w:val="ru-RU"/>
        </w:rPr>
        <w:t xml:space="preserve">прикладные сценарии использования AI при проектировании, разработке и сопровождении решений. </w:t>
      </w:r>
    </w:p>
    <w:p w14:paraId="091AF165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t xml:space="preserve">2.4. </w:t>
      </w:r>
      <w:r w:rsidRPr="001F1664">
        <w:rPr>
          <w:b/>
          <w:bCs/>
          <w:lang w:val="ru-RU"/>
        </w:rPr>
        <w:t>Модуль</w:t>
      </w:r>
      <w:r w:rsidRPr="001F1664">
        <w:rPr>
          <w:b/>
          <w:bCs/>
        </w:rPr>
        <w:t xml:space="preserve"> 4. GitHub Copilot Certification</w:t>
      </w:r>
    </w:p>
    <w:p w14:paraId="69AB7526" w14:textId="77777777" w:rsidR="001F1664" w:rsidRPr="001F1664" w:rsidRDefault="001F1664" w:rsidP="001F1664">
      <w:r w:rsidRPr="001F1664">
        <w:rPr>
          <w:b/>
          <w:bCs/>
          <w:lang w:val="ru-RU"/>
        </w:rPr>
        <w:t>Темы</w:t>
      </w:r>
      <w:r w:rsidRPr="001F1664">
        <w:rPr>
          <w:b/>
          <w:bCs/>
        </w:rPr>
        <w:t xml:space="preserve"> </w:t>
      </w:r>
      <w:r w:rsidRPr="001F1664">
        <w:rPr>
          <w:b/>
          <w:bCs/>
          <w:lang w:val="ru-RU"/>
        </w:rPr>
        <w:t>лекций</w:t>
      </w:r>
      <w:r w:rsidRPr="001F1664">
        <w:rPr>
          <w:b/>
          <w:bCs/>
        </w:rPr>
        <w:t>:</w:t>
      </w:r>
    </w:p>
    <w:p w14:paraId="71BA1B41" w14:textId="77777777" w:rsidR="001F1664" w:rsidRPr="001F1664" w:rsidRDefault="001F1664" w:rsidP="001F1664">
      <w:pPr>
        <w:numPr>
          <w:ilvl w:val="0"/>
          <w:numId w:val="166"/>
        </w:numPr>
        <w:rPr>
          <w:lang w:val="ru-RU"/>
        </w:rPr>
      </w:pPr>
      <w:proofErr w:type="spellStart"/>
      <w:r w:rsidRPr="001F1664">
        <w:rPr>
          <w:lang w:val="ru-RU"/>
        </w:rPr>
        <w:t>GitHub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Copilot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basics</w:t>
      </w:r>
      <w:proofErr w:type="spellEnd"/>
      <w:r w:rsidRPr="001F1664">
        <w:rPr>
          <w:lang w:val="ru-RU"/>
        </w:rPr>
        <w:t xml:space="preserve">; </w:t>
      </w:r>
    </w:p>
    <w:p w14:paraId="0BB46E66" w14:textId="77777777" w:rsidR="001F1664" w:rsidRPr="001F1664" w:rsidRDefault="001F1664" w:rsidP="001F1664">
      <w:pPr>
        <w:numPr>
          <w:ilvl w:val="0"/>
          <w:numId w:val="166"/>
        </w:numPr>
        <w:rPr>
          <w:lang w:val="ru-RU"/>
        </w:rPr>
      </w:pPr>
      <w:proofErr w:type="spellStart"/>
      <w:r w:rsidRPr="001F1664">
        <w:rPr>
          <w:lang w:val="ru-RU"/>
        </w:rPr>
        <w:t>prompt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engineering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with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Copilot</w:t>
      </w:r>
      <w:proofErr w:type="spellEnd"/>
      <w:r w:rsidRPr="001F1664">
        <w:rPr>
          <w:lang w:val="ru-RU"/>
        </w:rPr>
        <w:t xml:space="preserve">; </w:t>
      </w:r>
    </w:p>
    <w:p w14:paraId="23FBF42E" w14:textId="77777777" w:rsidR="001F1664" w:rsidRPr="001F1664" w:rsidRDefault="001F1664" w:rsidP="001F1664">
      <w:pPr>
        <w:numPr>
          <w:ilvl w:val="0"/>
          <w:numId w:val="166"/>
        </w:numPr>
        <w:rPr>
          <w:lang w:val="ru-RU"/>
        </w:rPr>
      </w:pPr>
      <w:proofErr w:type="spellStart"/>
      <w:r w:rsidRPr="001F1664">
        <w:rPr>
          <w:lang w:val="ru-RU"/>
        </w:rPr>
        <w:t>advanced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features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of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Copilot</w:t>
      </w:r>
      <w:proofErr w:type="spellEnd"/>
      <w:r w:rsidRPr="001F1664">
        <w:rPr>
          <w:lang w:val="ru-RU"/>
        </w:rPr>
        <w:t xml:space="preserve">; </w:t>
      </w:r>
    </w:p>
    <w:p w14:paraId="13D35A3C" w14:textId="77777777" w:rsidR="001F1664" w:rsidRPr="001F1664" w:rsidRDefault="001F1664" w:rsidP="001F1664">
      <w:pPr>
        <w:numPr>
          <w:ilvl w:val="0"/>
          <w:numId w:val="166"/>
        </w:numPr>
        <w:rPr>
          <w:lang w:val="ru-RU"/>
        </w:rPr>
      </w:pPr>
      <w:proofErr w:type="spellStart"/>
      <w:r w:rsidRPr="001F1664">
        <w:rPr>
          <w:lang w:val="ru-RU"/>
        </w:rPr>
        <w:t>management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of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GitHub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Copilot</w:t>
      </w:r>
      <w:proofErr w:type="spellEnd"/>
      <w:r w:rsidRPr="001F1664">
        <w:rPr>
          <w:lang w:val="ru-RU"/>
        </w:rPr>
        <w:t xml:space="preserve">; </w:t>
      </w:r>
    </w:p>
    <w:p w14:paraId="2E397B40" w14:textId="77777777" w:rsidR="001F1664" w:rsidRPr="001F1664" w:rsidRDefault="001F1664" w:rsidP="001F1664">
      <w:pPr>
        <w:numPr>
          <w:ilvl w:val="0"/>
          <w:numId w:val="166"/>
        </w:numPr>
        <w:rPr>
          <w:lang w:val="ru-RU"/>
        </w:rPr>
      </w:pPr>
      <w:r w:rsidRPr="001F1664">
        <w:rPr>
          <w:lang w:val="ru-RU"/>
        </w:rPr>
        <w:t xml:space="preserve">практическое использование </w:t>
      </w:r>
      <w:proofErr w:type="spellStart"/>
      <w:r w:rsidRPr="001F1664">
        <w:rPr>
          <w:lang w:val="ru-RU"/>
        </w:rPr>
        <w:t>Copilot</w:t>
      </w:r>
      <w:proofErr w:type="spellEnd"/>
      <w:r w:rsidRPr="001F1664">
        <w:rPr>
          <w:lang w:val="ru-RU"/>
        </w:rPr>
        <w:t xml:space="preserve"> в инженерной деятельности. </w:t>
      </w:r>
    </w:p>
    <w:p w14:paraId="6E3A1CB7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2.5. Модуль 5. </w:t>
      </w:r>
      <w:proofErr w:type="spellStart"/>
      <w:r w:rsidRPr="001F1664">
        <w:rPr>
          <w:b/>
          <w:bCs/>
          <w:lang w:val="ru-RU"/>
        </w:rPr>
        <w:t>Cursor</w:t>
      </w:r>
      <w:proofErr w:type="spellEnd"/>
      <w:r w:rsidRPr="001F1664">
        <w:rPr>
          <w:b/>
          <w:bCs/>
          <w:lang w:val="ru-RU"/>
        </w:rPr>
        <w:t xml:space="preserve"> AI</w:t>
      </w:r>
    </w:p>
    <w:p w14:paraId="466C89D9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4CF11CED" w14:textId="77777777" w:rsidR="001F1664" w:rsidRPr="001F1664" w:rsidRDefault="001F1664" w:rsidP="001F1664">
      <w:pPr>
        <w:numPr>
          <w:ilvl w:val="0"/>
          <w:numId w:val="167"/>
        </w:numPr>
        <w:rPr>
          <w:lang w:val="ru-RU"/>
        </w:rPr>
      </w:pPr>
      <w:proofErr w:type="spellStart"/>
      <w:r w:rsidRPr="001F1664">
        <w:rPr>
          <w:lang w:val="ru-RU"/>
        </w:rPr>
        <w:t>introduction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to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Cursor</w:t>
      </w:r>
      <w:proofErr w:type="spellEnd"/>
      <w:r w:rsidRPr="001F1664">
        <w:rPr>
          <w:lang w:val="ru-RU"/>
        </w:rPr>
        <w:t xml:space="preserve">; </w:t>
      </w:r>
    </w:p>
    <w:p w14:paraId="58EF9ACB" w14:textId="77777777" w:rsidR="001F1664" w:rsidRPr="001F1664" w:rsidRDefault="001F1664" w:rsidP="001F1664">
      <w:pPr>
        <w:numPr>
          <w:ilvl w:val="0"/>
          <w:numId w:val="167"/>
        </w:numPr>
        <w:rPr>
          <w:lang w:val="ru-RU"/>
        </w:rPr>
      </w:pPr>
      <w:proofErr w:type="spellStart"/>
      <w:r w:rsidRPr="001F1664">
        <w:rPr>
          <w:lang w:val="ru-RU"/>
        </w:rPr>
        <w:t>mastering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autocompletion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in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Cursor</w:t>
      </w:r>
      <w:proofErr w:type="spellEnd"/>
      <w:r w:rsidRPr="001F1664">
        <w:rPr>
          <w:lang w:val="ru-RU"/>
        </w:rPr>
        <w:t xml:space="preserve">; </w:t>
      </w:r>
    </w:p>
    <w:p w14:paraId="7B1250C2" w14:textId="77777777" w:rsidR="001F1664" w:rsidRPr="001F1664" w:rsidRDefault="001F1664" w:rsidP="001F1664">
      <w:pPr>
        <w:numPr>
          <w:ilvl w:val="0"/>
          <w:numId w:val="167"/>
        </w:numPr>
        <w:rPr>
          <w:lang w:val="ru-RU"/>
        </w:rPr>
      </w:pPr>
      <w:proofErr w:type="spellStart"/>
      <w:r w:rsidRPr="001F1664">
        <w:rPr>
          <w:lang w:val="ru-RU"/>
        </w:rPr>
        <w:t>interacting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with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your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codebase</w:t>
      </w:r>
      <w:proofErr w:type="spellEnd"/>
      <w:r w:rsidRPr="001F1664">
        <w:rPr>
          <w:lang w:val="ru-RU"/>
        </w:rPr>
        <w:t xml:space="preserve">; </w:t>
      </w:r>
    </w:p>
    <w:p w14:paraId="08B11BB7" w14:textId="77777777" w:rsidR="001F1664" w:rsidRPr="001F1664" w:rsidRDefault="001F1664" w:rsidP="001F1664">
      <w:pPr>
        <w:numPr>
          <w:ilvl w:val="0"/>
          <w:numId w:val="167"/>
        </w:numPr>
      </w:pPr>
      <w:r w:rsidRPr="001F1664">
        <w:t xml:space="preserve">inline editing and debugging in Cursor; </w:t>
      </w:r>
    </w:p>
    <w:p w14:paraId="0D80EB10" w14:textId="77777777" w:rsidR="001F1664" w:rsidRPr="001F1664" w:rsidRDefault="001F1664" w:rsidP="001F1664">
      <w:pPr>
        <w:numPr>
          <w:ilvl w:val="0"/>
          <w:numId w:val="167"/>
        </w:numPr>
        <w:rPr>
          <w:lang w:val="ru-RU"/>
        </w:rPr>
      </w:pPr>
      <w:proofErr w:type="spellStart"/>
      <w:r w:rsidRPr="001F1664">
        <w:rPr>
          <w:lang w:val="ru-RU"/>
        </w:rPr>
        <w:t>terminal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productivity</w:t>
      </w:r>
      <w:proofErr w:type="spellEnd"/>
      <w:r w:rsidRPr="001F1664">
        <w:rPr>
          <w:lang w:val="ru-RU"/>
        </w:rPr>
        <w:t xml:space="preserve">; </w:t>
      </w:r>
    </w:p>
    <w:p w14:paraId="25C68567" w14:textId="77777777" w:rsidR="001F1664" w:rsidRPr="001F1664" w:rsidRDefault="001F1664" w:rsidP="001F1664">
      <w:pPr>
        <w:numPr>
          <w:ilvl w:val="0"/>
          <w:numId w:val="167"/>
        </w:numPr>
        <w:rPr>
          <w:lang w:val="ru-RU"/>
        </w:rPr>
      </w:pPr>
      <w:proofErr w:type="spellStart"/>
      <w:r w:rsidRPr="001F1664">
        <w:rPr>
          <w:lang w:val="ru-RU"/>
        </w:rPr>
        <w:t>customizing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Cursor</w:t>
      </w:r>
      <w:proofErr w:type="spellEnd"/>
      <w:r w:rsidRPr="001F1664">
        <w:rPr>
          <w:lang w:val="ru-RU"/>
        </w:rPr>
        <w:t xml:space="preserve">. </w:t>
      </w:r>
    </w:p>
    <w:p w14:paraId="4BF889EC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2.6. Модуль 6. </w:t>
      </w:r>
      <w:proofErr w:type="spellStart"/>
      <w:r w:rsidRPr="001F1664">
        <w:rPr>
          <w:b/>
          <w:bCs/>
          <w:lang w:val="ru-RU"/>
        </w:rPr>
        <w:t>Claude</w:t>
      </w:r>
      <w:proofErr w:type="spellEnd"/>
      <w:r w:rsidRPr="001F1664">
        <w:rPr>
          <w:b/>
          <w:bCs/>
          <w:lang w:val="ru-RU"/>
        </w:rPr>
        <w:t xml:space="preserve"> Code For </w:t>
      </w:r>
      <w:proofErr w:type="spellStart"/>
      <w:r w:rsidRPr="001F1664">
        <w:rPr>
          <w:b/>
          <w:bCs/>
          <w:lang w:val="ru-RU"/>
        </w:rPr>
        <w:t>Beginners</w:t>
      </w:r>
      <w:proofErr w:type="spellEnd"/>
    </w:p>
    <w:p w14:paraId="18D003D8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7F303887" w14:textId="77777777" w:rsidR="001F1664" w:rsidRPr="001F1664" w:rsidRDefault="001F1664" w:rsidP="001F1664">
      <w:pPr>
        <w:numPr>
          <w:ilvl w:val="0"/>
          <w:numId w:val="168"/>
        </w:numPr>
      </w:pPr>
      <w:r w:rsidRPr="001F1664">
        <w:t xml:space="preserve">getting started with Claude Code; </w:t>
      </w:r>
    </w:p>
    <w:p w14:paraId="77F582AF" w14:textId="77777777" w:rsidR="001F1664" w:rsidRPr="001F1664" w:rsidRDefault="001F1664" w:rsidP="001F1664">
      <w:pPr>
        <w:numPr>
          <w:ilvl w:val="0"/>
          <w:numId w:val="168"/>
        </w:numPr>
        <w:rPr>
          <w:lang w:val="ru-RU"/>
        </w:rPr>
      </w:pPr>
      <w:proofErr w:type="spellStart"/>
      <w:r w:rsidRPr="001F1664">
        <w:rPr>
          <w:lang w:val="ru-RU"/>
        </w:rPr>
        <w:t>working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with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Claude</w:t>
      </w:r>
      <w:proofErr w:type="spellEnd"/>
      <w:r w:rsidRPr="001F1664">
        <w:rPr>
          <w:lang w:val="ru-RU"/>
        </w:rPr>
        <w:t xml:space="preserve"> Code; </w:t>
      </w:r>
    </w:p>
    <w:p w14:paraId="20A3664B" w14:textId="77777777" w:rsidR="001F1664" w:rsidRPr="001F1664" w:rsidRDefault="001F1664" w:rsidP="001F1664">
      <w:pPr>
        <w:numPr>
          <w:ilvl w:val="0"/>
          <w:numId w:val="168"/>
        </w:numPr>
      </w:pPr>
      <w:r w:rsidRPr="001F1664">
        <w:t xml:space="preserve">code review with Claude Code; </w:t>
      </w:r>
    </w:p>
    <w:p w14:paraId="37980252" w14:textId="77777777" w:rsidR="001F1664" w:rsidRPr="001F1664" w:rsidRDefault="001F1664" w:rsidP="001F1664">
      <w:pPr>
        <w:numPr>
          <w:ilvl w:val="0"/>
          <w:numId w:val="168"/>
        </w:numPr>
      </w:pPr>
      <w:r w:rsidRPr="001F1664">
        <w:lastRenderedPageBreak/>
        <w:t xml:space="preserve">security auditing with Claude Code; </w:t>
      </w:r>
    </w:p>
    <w:p w14:paraId="5D9DCAAB" w14:textId="77777777" w:rsidR="001F1664" w:rsidRPr="001F1664" w:rsidRDefault="001F1664" w:rsidP="001F1664">
      <w:pPr>
        <w:numPr>
          <w:ilvl w:val="0"/>
          <w:numId w:val="168"/>
        </w:numPr>
        <w:rPr>
          <w:lang w:val="ru-RU"/>
        </w:rPr>
      </w:pPr>
      <w:proofErr w:type="spellStart"/>
      <w:r w:rsidRPr="001F1664">
        <w:rPr>
          <w:lang w:val="ru-RU"/>
        </w:rPr>
        <w:t>terminal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productivity</w:t>
      </w:r>
      <w:proofErr w:type="spellEnd"/>
      <w:r w:rsidRPr="001F1664">
        <w:rPr>
          <w:lang w:val="ru-RU"/>
        </w:rPr>
        <w:t xml:space="preserve">; </w:t>
      </w:r>
    </w:p>
    <w:p w14:paraId="0974FBE2" w14:textId="77777777" w:rsidR="001F1664" w:rsidRPr="001F1664" w:rsidRDefault="001F1664" w:rsidP="001F1664">
      <w:pPr>
        <w:numPr>
          <w:ilvl w:val="0"/>
          <w:numId w:val="168"/>
        </w:numPr>
        <w:rPr>
          <w:lang w:val="ru-RU"/>
        </w:rPr>
      </w:pPr>
      <w:proofErr w:type="spellStart"/>
      <w:r w:rsidRPr="001F1664">
        <w:rPr>
          <w:lang w:val="ru-RU"/>
        </w:rPr>
        <w:t>advanced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features</w:t>
      </w:r>
      <w:proofErr w:type="spellEnd"/>
      <w:r w:rsidRPr="001F1664">
        <w:rPr>
          <w:lang w:val="ru-RU"/>
        </w:rPr>
        <w:t xml:space="preserve">. </w:t>
      </w:r>
    </w:p>
    <w:p w14:paraId="67EFC6F2" w14:textId="6E84AAD1" w:rsidR="001F1664" w:rsidRPr="001F1664" w:rsidRDefault="001F1664" w:rsidP="001F1664">
      <w:pPr>
        <w:rPr>
          <w:lang w:val="ru-RU"/>
        </w:rPr>
      </w:pPr>
    </w:p>
    <w:p w14:paraId="74B01471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3. Блок </w:t>
      </w:r>
      <w:proofErr w:type="spellStart"/>
      <w:r w:rsidRPr="001F1664">
        <w:rPr>
          <w:b/>
          <w:bCs/>
          <w:lang w:val="ru-RU"/>
        </w:rPr>
        <w:t>Cloud</w:t>
      </w:r>
      <w:proofErr w:type="spellEnd"/>
      <w:r w:rsidRPr="001F1664">
        <w:rPr>
          <w:b/>
          <w:bCs/>
          <w:lang w:val="ru-RU"/>
        </w:rPr>
        <w:t xml:space="preserve"> AI </w:t>
      </w:r>
      <w:proofErr w:type="spellStart"/>
      <w:r w:rsidRPr="001F1664">
        <w:rPr>
          <w:b/>
          <w:bCs/>
          <w:lang w:val="ru-RU"/>
        </w:rPr>
        <w:t>Fundamentals</w:t>
      </w:r>
      <w:proofErr w:type="spellEnd"/>
      <w:r w:rsidRPr="001F1664">
        <w:rPr>
          <w:b/>
          <w:bCs/>
          <w:lang w:val="ru-RU"/>
        </w:rPr>
        <w:t xml:space="preserve"> и инженерной продуктивности</w:t>
      </w:r>
    </w:p>
    <w:p w14:paraId="220D2DC9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t xml:space="preserve">3.1. </w:t>
      </w:r>
      <w:r w:rsidRPr="001F1664">
        <w:rPr>
          <w:b/>
          <w:bCs/>
          <w:lang w:val="ru-RU"/>
        </w:rPr>
        <w:t>Модуль</w:t>
      </w:r>
      <w:r w:rsidRPr="001F1664">
        <w:rPr>
          <w:b/>
          <w:bCs/>
        </w:rPr>
        <w:t xml:space="preserve"> 7. MCP For Beginners</w:t>
      </w:r>
    </w:p>
    <w:p w14:paraId="6EA23FE0" w14:textId="77777777" w:rsidR="001F1664" w:rsidRPr="001F1664" w:rsidRDefault="001F1664" w:rsidP="001F1664">
      <w:r w:rsidRPr="001F1664">
        <w:rPr>
          <w:b/>
          <w:bCs/>
          <w:lang w:val="ru-RU"/>
        </w:rPr>
        <w:t>Темы</w:t>
      </w:r>
      <w:r w:rsidRPr="001F1664">
        <w:rPr>
          <w:b/>
          <w:bCs/>
        </w:rPr>
        <w:t xml:space="preserve"> </w:t>
      </w:r>
      <w:r w:rsidRPr="001F1664">
        <w:rPr>
          <w:b/>
          <w:bCs/>
          <w:lang w:val="ru-RU"/>
        </w:rPr>
        <w:t>лекций</w:t>
      </w:r>
      <w:r w:rsidRPr="001F1664">
        <w:rPr>
          <w:b/>
          <w:bCs/>
        </w:rPr>
        <w:t>:</w:t>
      </w:r>
    </w:p>
    <w:p w14:paraId="617955A1" w14:textId="77777777" w:rsidR="001F1664" w:rsidRPr="001F1664" w:rsidRDefault="001F1664" w:rsidP="001F1664">
      <w:pPr>
        <w:numPr>
          <w:ilvl w:val="0"/>
          <w:numId w:val="169"/>
        </w:numPr>
        <w:rPr>
          <w:lang w:val="ru-RU"/>
        </w:rPr>
      </w:pPr>
      <w:r w:rsidRPr="001F1664">
        <w:rPr>
          <w:lang w:val="ru-RU"/>
        </w:rPr>
        <w:t xml:space="preserve">MCP </w:t>
      </w:r>
      <w:proofErr w:type="spellStart"/>
      <w:r w:rsidRPr="001F1664">
        <w:rPr>
          <w:lang w:val="ru-RU"/>
        </w:rPr>
        <w:t>introduction</w:t>
      </w:r>
      <w:proofErr w:type="spellEnd"/>
      <w:r w:rsidRPr="001F1664">
        <w:rPr>
          <w:lang w:val="ru-RU"/>
        </w:rPr>
        <w:t xml:space="preserve">; </w:t>
      </w:r>
    </w:p>
    <w:p w14:paraId="06D6F901" w14:textId="77777777" w:rsidR="001F1664" w:rsidRPr="001F1664" w:rsidRDefault="001F1664" w:rsidP="001F1664">
      <w:pPr>
        <w:numPr>
          <w:ilvl w:val="0"/>
          <w:numId w:val="169"/>
        </w:numPr>
        <w:rPr>
          <w:lang w:val="ru-RU"/>
        </w:rPr>
      </w:pPr>
      <w:proofErr w:type="spellStart"/>
      <w:r w:rsidRPr="001F1664">
        <w:rPr>
          <w:lang w:val="ru-RU"/>
        </w:rPr>
        <w:t>core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concepts</w:t>
      </w:r>
      <w:proofErr w:type="spellEnd"/>
      <w:r w:rsidRPr="001F1664">
        <w:rPr>
          <w:lang w:val="ru-RU"/>
        </w:rPr>
        <w:t xml:space="preserve">; </w:t>
      </w:r>
    </w:p>
    <w:p w14:paraId="001B43FB" w14:textId="77777777" w:rsidR="001F1664" w:rsidRPr="001F1664" w:rsidRDefault="001F1664" w:rsidP="001F1664">
      <w:pPr>
        <w:numPr>
          <w:ilvl w:val="0"/>
          <w:numId w:val="169"/>
        </w:numPr>
      </w:pPr>
      <w:r w:rsidRPr="001F1664">
        <w:t xml:space="preserve">leveraging MCP in daily engineering workflows; </w:t>
      </w:r>
    </w:p>
    <w:p w14:paraId="310B9288" w14:textId="77777777" w:rsidR="001F1664" w:rsidRPr="001F1664" w:rsidRDefault="001F1664" w:rsidP="001F1664">
      <w:pPr>
        <w:numPr>
          <w:ilvl w:val="0"/>
          <w:numId w:val="169"/>
        </w:numPr>
        <w:rPr>
          <w:lang w:val="ru-RU"/>
        </w:rPr>
      </w:pPr>
      <w:r w:rsidRPr="001F1664">
        <w:rPr>
          <w:lang w:val="ru-RU"/>
        </w:rPr>
        <w:t xml:space="preserve">базовые подходы к использованию MCP для интеграции инструментов и организации рабочих процессов. </w:t>
      </w:r>
    </w:p>
    <w:p w14:paraId="2401348A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3.2. Модуль 8. </w:t>
      </w:r>
      <w:proofErr w:type="spellStart"/>
      <w:r w:rsidRPr="001F1664">
        <w:rPr>
          <w:b/>
          <w:bCs/>
          <w:lang w:val="ru-RU"/>
        </w:rPr>
        <w:t>Cline</w:t>
      </w:r>
      <w:proofErr w:type="spellEnd"/>
    </w:p>
    <w:p w14:paraId="5D495EC8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62C617E3" w14:textId="77777777" w:rsidR="001F1664" w:rsidRPr="001F1664" w:rsidRDefault="001F1664" w:rsidP="001F1664">
      <w:pPr>
        <w:numPr>
          <w:ilvl w:val="0"/>
          <w:numId w:val="170"/>
        </w:numPr>
        <w:rPr>
          <w:lang w:val="ru-RU"/>
        </w:rPr>
      </w:pPr>
      <w:proofErr w:type="spellStart"/>
      <w:r w:rsidRPr="001F1664">
        <w:rPr>
          <w:lang w:val="ru-RU"/>
        </w:rPr>
        <w:t>introduction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to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Cline</w:t>
      </w:r>
      <w:proofErr w:type="spellEnd"/>
      <w:r w:rsidRPr="001F1664">
        <w:rPr>
          <w:lang w:val="ru-RU"/>
        </w:rPr>
        <w:t xml:space="preserve">; </w:t>
      </w:r>
    </w:p>
    <w:p w14:paraId="648F5B9E" w14:textId="77777777" w:rsidR="001F1664" w:rsidRPr="001F1664" w:rsidRDefault="001F1664" w:rsidP="001F1664">
      <w:pPr>
        <w:numPr>
          <w:ilvl w:val="0"/>
          <w:numId w:val="170"/>
        </w:numPr>
        <w:rPr>
          <w:lang w:val="ru-RU"/>
        </w:rPr>
      </w:pPr>
      <w:proofErr w:type="spellStart"/>
      <w:r w:rsidRPr="001F1664">
        <w:rPr>
          <w:lang w:val="ru-RU"/>
        </w:rPr>
        <w:t>core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workflows</w:t>
      </w:r>
      <w:proofErr w:type="spellEnd"/>
      <w:r w:rsidRPr="001F1664">
        <w:rPr>
          <w:lang w:val="ru-RU"/>
        </w:rPr>
        <w:t xml:space="preserve"> — </w:t>
      </w:r>
      <w:proofErr w:type="spellStart"/>
      <w:r w:rsidRPr="001F1664">
        <w:rPr>
          <w:lang w:val="ru-RU"/>
        </w:rPr>
        <w:t>prompt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engineering</w:t>
      </w:r>
      <w:proofErr w:type="spellEnd"/>
      <w:r w:rsidRPr="001F1664">
        <w:rPr>
          <w:lang w:val="ru-RU"/>
        </w:rPr>
        <w:t xml:space="preserve">; </w:t>
      </w:r>
    </w:p>
    <w:p w14:paraId="6ABABBC6" w14:textId="77777777" w:rsidR="001F1664" w:rsidRPr="001F1664" w:rsidRDefault="001F1664" w:rsidP="001F1664">
      <w:pPr>
        <w:numPr>
          <w:ilvl w:val="0"/>
          <w:numId w:val="170"/>
        </w:numPr>
      </w:pPr>
      <w:r w:rsidRPr="001F1664">
        <w:t xml:space="preserve">practical use in engineering productivity; </w:t>
      </w:r>
    </w:p>
    <w:p w14:paraId="18C2930B" w14:textId="77777777" w:rsidR="001F1664" w:rsidRPr="001F1664" w:rsidRDefault="001F1664" w:rsidP="001F1664">
      <w:pPr>
        <w:numPr>
          <w:ilvl w:val="0"/>
          <w:numId w:val="170"/>
        </w:numPr>
        <w:rPr>
          <w:lang w:val="ru-RU"/>
        </w:rPr>
      </w:pPr>
      <w:proofErr w:type="spellStart"/>
      <w:r w:rsidRPr="001F1664">
        <w:rPr>
          <w:lang w:val="ru-RU"/>
        </w:rPr>
        <w:t>resources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and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next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steps</w:t>
      </w:r>
      <w:proofErr w:type="spellEnd"/>
      <w:r w:rsidRPr="001F1664">
        <w:rPr>
          <w:lang w:val="ru-RU"/>
        </w:rPr>
        <w:t xml:space="preserve">. </w:t>
      </w:r>
    </w:p>
    <w:p w14:paraId="7B8FC6FD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3.3. Модуль 9. AWS Certified AI </w:t>
      </w:r>
      <w:proofErr w:type="spellStart"/>
      <w:r w:rsidRPr="001F1664">
        <w:rPr>
          <w:b/>
          <w:bCs/>
          <w:lang w:val="ru-RU"/>
        </w:rPr>
        <w:t>Practitioner</w:t>
      </w:r>
      <w:proofErr w:type="spellEnd"/>
    </w:p>
    <w:p w14:paraId="55D1C860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6C00FD70" w14:textId="77777777" w:rsidR="001F1664" w:rsidRPr="001F1664" w:rsidRDefault="001F1664" w:rsidP="001F1664">
      <w:pPr>
        <w:numPr>
          <w:ilvl w:val="0"/>
          <w:numId w:val="171"/>
        </w:numPr>
      </w:pPr>
      <w:r w:rsidRPr="001F1664">
        <w:t xml:space="preserve">fundamentals of AI and ML; </w:t>
      </w:r>
    </w:p>
    <w:p w14:paraId="7D07A779" w14:textId="77777777" w:rsidR="001F1664" w:rsidRPr="001F1664" w:rsidRDefault="001F1664" w:rsidP="001F1664">
      <w:pPr>
        <w:numPr>
          <w:ilvl w:val="0"/>
          <w:numId w:val="171"/>
        </w:numPr>
        <w:rPr>
          <w:lang w:val="ru-RU"/>
        </w:rPr>
      </w:pPr>
      <w:proofErr w:type="spellStart"/>
      <w:r w:rsidRPr="001F1664">
        <w:rPr>
          <w:lang w:val="ru-RU"/>
        </w:rPr>
        <w:t>fundamentals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of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generative</w:t>
      </w:r>
      <w:proofErr w:type="spellEnd"/>
      <w:r w:rsidRPr="001F1664">
        <w:rPr>
          <w:lang w:val="ru-RU"/>
        </w:rPr>
        <w:t xml:space="preserve"> AI; </w:t>
      </w:r>
    </w:p>
    <w:p w14:paraId="29B0BB7A" w14:textId="77777777" w:rsidR="001F1664" w:rsidRPr="001F1664" w:rsidRDefault="001F1664" w:rsidP="001F1664">
      <w:pPr>
        <w:numPr>
          <w:ilvl w:val="0"/>
          <w:numId w:val="171"/>
        </w:numPr>
        <w:rPr>
          <w:lang w:val="ru-RU"/>
        </w:rPr>
      </w:pPr>
      <w:proofErr w:type="spellStart"/>
      <w:r w:rsidRPr="001F1664">
        <w:rPr>
          <w:lang w:val="ru-RU"/>
        </w:rPr>
        <w:t>applications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of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foundation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models</w:t>
      </w:r>
      <w:proofErr w:type="spellEnd"/>
      <w:r w:rsidRPr="001F1664">
        <w:rPr>
          <w:lang w:val="ru-RU"/>
        </w:rPr>
        <w:t xml:space="preserve">; </w:t>
      </w:r>
    </w:p>
    <w:p w14:paraId="7C150E29" w14:textId="77777777" w:rsidR="001F1664" w:rsidRPr="001F1664" w:rsidRDefault="001F1664" w:rsidP="001F1664">
      <w:pPr>
        <w:numPr>
          <w:ilvl w:val="0"/>
          <w:numId w:val="171"/>
        </w:numPr>
        <w:rPr>
          <w:lang w:val="ru-RU"/>
        </w:rPr>
      </w:pPr>
      <w:proofErr w:type="spellStart"/>
      <w:r w:rsidRPr="001F1664">
        <w:rPr>
          <w:lang w:val="ru-RU"/>
        </w:rPr>
        <w:t>guidelines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for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responsible</w:t>
      </w:r>
      <w:proofErr w:type="spellEnd"/>
      <w:r w:rsidRPr="001F1664">
        <w:rPr>
          <w:lang w:val="ru-RU"/>
        </w:rPr>
        <w:t xml:space="preserve"> AI; </w:t>
      </w:r>
    </w:p>
    <w:p w14:paraId="4ECD28BD" w14:textId="77777777" w:rsidR="001F1664" w:rsidRPr="001F1664" w:rsidRDefault="001F1664" w:rsidP="001F1664">
      <w:pPr>
        <w:numPr>
          <w:ilvl w:val="0"/>
          <w:numId w:val="171"/>
        </w:numPr>
        <w:rPr>
          <w:lang w:val="ru-RU"/>
        </w:rPr>
      </w:pPr>
      <w:proofErr w:type="spellStart"/>
      <w:r w:rsidRPr="001F1664">
        <w:rPr>
          <w:lang w:val="ru-RU"/>
        </w:rPr>
        <w:t>security</w:t>
      </w:r>
      <w:proofErr w:type="spellEnd"/>
      <w:r w:rsidRPr="001F1664">
        <w:rPr>
          <w:lang w:val="ru-RU"/>
        </w:rPr>
        <w:t xml:space="preserve">; </w:t>
      </w:r>
    </w:p>
    <w:p w14:paraId="2FA0BF97" w14:textId="77777777" w:rsidR="001F1664" w:rsidRPr="001F1664" w:rsidRDefault="001F1664" w:rsidP="001F1664">
      <w:pPr>
        <w:numPr>
          <w:ilvl w:val="0"/>
          <w:numId w:val="171"/>
        </w:numPr>
      </w:pPr>
      <w:r w:rsidRPr="001F1664">
        <w:t xml:space="preserve">compliance and governance for AI solutions. </w:t>
      </w:r>
    </w:p>
    <w:p w14:paraId="44E2D108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lastRenderedPageBreak/>
        <w:t xml:space="preserve">3.4. </w:t>
      </w:r>
      <w:r w:rsidRPr="001F1664">
        <w:rPr>
          <w:b/>
          <w:bCs/>
          <w:lang w:val="ru-RU"/>
        </w:rPr>
        <w:t>Модуль</w:t>
      </w:r>
      <w:r w:rsidRPr="001F1664">
        <w:rPr>
          <w:b/>
          <w:bCs/>
        </w:rPr>
        <w:t xml:space="preserve"> 10. Azure AI Fundamentals / Azure AI Engineer Associate</w:t>
      </w:r>
    </w:p>
    <w:p w14:paraId="4C79FD31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7EF3201B" w14:textId="77777777" w:rsidR="001F1664" w:rsidRPr="001F1664" w:rsidRDefault="001F1664" w:rsidP="001F1664">
      <w:pPr>
        <w:numPr>
          <w:ilvl w:val="0"/>
          <w:numId w:val="172"/>
        </w:numPr>
        <w:rPr>
          <w:lang w:val="ru-RU"/>
        </w:rPr>
      </w:pPr>
      <w:r w:rsidRPr="001F1664">
        <w:rPr>
          <w:lang w:val="ru-RU"/>
        </w:rPr>
        <w:t xml:space="preserve">AI-900: </w:t>
      </w:r>
      <w:proofErr w:type="spellStart"/>
      <w:r w:rsidRPr="001F1664">
        <w:rPr>
          <w:lang w:val="ru-RU"/>
        </w:rPr>
        <w:t>fundamental</w:t>
      </w:r>
      <w:proofErr w:type="spellEnd"/>
      <w:r w:rsidRPr="001F1664">
        <w:rPr>
          <w:lang w:val="ru-RU"/>
        </w:rPr>
        <w:t xml:space="preserve"> AI </w:t>
      </w:r>
      <w:proofErr w:type="spellStart"/>
      <w:r w:rsidRPr="001F1664">
        <w:rPr>
          <w:lang w:val="ru-RU"/>
        </w:rPr>
        <w:t>concepts</w:t>
      </w:r>
      <w:proofErr w:type="spellEnd"/>
      <w:r w:rsidRPr="001F1664">
        <w:rPr>
          <w:lang w:val="ru-RU"/>
        </w:rPr>
        <w:t xml:space="preserve">; </w:t>
      </w:r>
    </w:p>
    <w:p w14:paraId="5023ADCF" w14:textId="77777777" w:rsidR="001F1664" w:rsidRPr="001F1664" w:rsidRDefault="001F1664" w:rsidP="001F1664">
      <w:pPr>
        <w:numPr>
          <w:ilvl w:val="0"/>
          <w:numId w:val="172"/>
        </w:numPr>
        <w:rPr>
          <w:lang w:val="ru-RU"/>
        </w:rPr>
      </w:pPr>
      <w:proofErr w:type="spellStart"/>
      <w:r w:rsidRPr="001F1664">
        <w:rPr>
          <w:lang w:val="ru-RU"/>
        </w:rPr>
        <w:t>fundamentals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of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machine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learning</w:t>
      </w:r>
      <w:proofErr w:type="spellEnd"/>
      <w:r w:rsidRPr="001F1664">
        <w:rPr>
          <w:lang w:val="ru-RU"/>
        </w:rPr>
        <w:t xml:space="preserve">; </w:t>
      </w:r>
    </w:p>
    <w:p w14:paraId="03CFBDBD" w14:textId="77777777" w:rsidR="001F1664" w:rsidRPr="001F1664" w:rsidRDefault="001F1664" w:rsidP="001F1664">
      <w:pPr>
        <w:numPr>
          <w:ilvl w:val="0"/>
          <w:numId w:val="172"/>
        </w:numPr>
      </w:pPr>
      <w:r w:rsidRPr="001F1664">
        <w:t xml:space="preserve">introduction to Azure AI services; </w:t>
      </w:r>
    </w:p>
    <w:p w14:paraId="53AE9F7A" w14:textId="77777777" w:rsidR="001F1664" w:rsidRPr="001F1664" w:rsidRDefault="001F1664" w:rsidP="001F1664">
      <w:pPr>
        <w:numPr>
          <w:ilvl w:val="0"/>
          <w:numId w:val="172"/>
        </w:numPr>
        <w:rPr>
          <w:lang w:val="ru-RU"/>
        </w:rPr>
      </w:pPr>
      <w:proofErr w:type="spellStart"/>
      <w:r w:rsidRPr="001F1664">
        <w:rPr>
          <w:lang w:val="ru-RU"/>
        </w:rPr>
        <w:t>computer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vision</w:t>
      </w:r>
      <w:proofErr w:type="spellEnd"/>
      <w:r w:rsidRPr="001F1664">
        <w:rPr>
          <w:lang w:val="ru-RU"/>
        </w:rPr>
        <w:t xml:space="preserve">; </w:t>
      </w:r>
    </w:p>
    <w:p w14:paraId="6D28DE6A" w14:textId="77777777" w:rsidR="001F1664" w:rsidRPr="001F1664" w:rsidRDefault="001F1664" w:rsidP="001F1664">
      <w:pPr>
        <w:numPr>
          <w:ilvl w:val="0"/>
          <w:numId w:val="172"/>
        </w:numPr>
        <w:rPr>
          <w:lang w:val="ru-RU"/>
        </w:rPr>
      </w:pPr>
      <w:proofErr w:type="spellStart"/>
      <w:r w:rsidRPr="001F1664">
        <w:rPr>
          <w:lang w:val="ru-RU"/>
        </w:rPr>
        <w:t>natural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language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processing</w:t>
      </w:r>
      <w:proofErr w:type="spellEnd"/>
      <w:r w:rsidRPr="001F1664">
        <w:rPr>
          <w:lang w:val="ru-RU"/>
        </w:rPr>
        <w:t xml:space="preserve">; </w:t>
      </w:r>
    </w:p>
    <w:p w14:paraId="53E97334" w14:textId="77777777" w:rsidR="001F1664" w:rsidRPr="001F1664" w:rsidRDefault="001F1664" w:rsidP="001F1664">
      <w:pPr>
        <w:numPr>
          <w:ilvl w:val="0"/>
          <w:numId w:val="172"/>
        </w:numPr>
        <w:rPr>
          <w:lang w:val="ru-RU"/>
        </w:rPr>
      </w:pPr>
      <w:proofErr w:type="spellStart"/>
      <w:r w:rsidRPr="001F1664">
        <w:rPr>
          <w:lang w:val="ru-RU"/>
        </w:rPr>
        <w:t>generative</w:t>
      </w:r>
      <w:proofErr w:type="spellEnd"/>
      <w:r w:rsidRPr="001F1664">
        <w:rPr>
          <w:lang w:val="ru-RU"/>
        </w:rPr>
        <w:t xml:space="preserve"> AI; </w:t>
      </w:r>
    </w:p>
    <w:p w14:paraId="3DF584E8" w14:textId="77777777" w:rsidR="001F1664" w:rsidRPr="001F1664" w:rsidRDefault="001F1664" w:rsidP="001F1664">
      <w:pPr>
        <w:numPr>
          <w:ilvl w:val="0"/>
          <w:numId w:val="172"/>
        </w:numPr>
      </w:pPr>
      <w:r w:rsidRPr="001F1664">
        <w:t xml:space="preserve">AI-102: practical Azure AI engineering scenarios; </w:t>
      </w:r>
    </w:p>
    <w:p w14:paraId="0EF88B28" w14:textId="77777777" w:rsidR="001F1664" w:rsidRPr="001F1664" w:rsidRDefault="001F1664" w:rsidP="001F1664">
      <w:pPr>
        <w:numPr>
          <w:ilvl w:val="0"/>
          <w:numId w:val="172"/>
        </w:numPr>
      </w:pPr>
      <w:r w:rsidRPr="001F1664">
        <w:t xml:space="preserve">detecting faces with Azure AI Vision; </w:t>
      </w:r>
    </w:p>
    <w:p w14:paraId="6FFF2CF5" w14:textId="77777777" w:rsidR="001F1664" w:rsidRPr="001F1664" w:rsidRDefault="001F1664" w:rsidP="001F1664">
      <w:pPr>
        <w:numPr>
          <w:ilvl w:val="0"/>
          <w:numId w:val="172"/>
        </w:numPr>
        <w:rPr>
          <w:lang w:val="ru-RU"/>
        </w:rPr>
      </w:pPr>
      <w:proofErr w:type="spellStart"/>
      <w:r w:rsidRPr="001F1664">
        <w:rPr>
          <w:lang w:val="ru-RU"/>
        </w:rPr>
        <w:t>conversational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language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understanding</w:t>
      </w:r>
      <w:proofErr w:type="spellEnd"/>
      <w:r w:rsidRPr="001F1664">
        <w:rPr>
          <w:lang w:val="ru-RU"/>
        </w:rPr>
        <w:t xml:space="preserve">; </w:t>
      </w:r>
    </w:p>
    <w:p w14:paraId="2B6CB262" w14:textId="77777777" w:rsidR="001F1664" w:rsidRPr="001F1664" w:rsidRDefault="001F1664" w:rsidP="001F1664">
      <w:pPr>
        <w:numPr>
          <w:ilvl w:val="0"/>
          <w:numId w:val="172"/>
        </w:numPr>
        <w:rPr>
          <w:lang w:val="ru-RU"/>
        </w:rPr>
      </w:pPr>
      <w:proofErr w:type="spellStart"/>
      <w:r w:rsidRPr="001F1664">
        <w:rPr>
          <w:lang w:val="ru-RU"/>
        </w:rPr>
        <w:t>intelligent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search</w:t>
      </w:r>
      <w:proofErr w:type="spellEnd"/>
      <w:r w:rsidRPr="001F1664">
        <w:rPr>
          <w:lang w:val="ru-RU"/>
        </w:rPr>
        <w:t xml:space="preserve">; </w:t>
      </w:r>
    </w:p>
    <w:p w14:paraId="04042B5A" w14:textId="77777777" w:rsidR="001F1664" w:rsidRPr="001F1664" w:rsidRDefault="001F1664" w:rsidP="001F1664">
      <w:pPr>
        <w:numPr>
          <w:ilvl w:val="0"/>
          <w:numId w:val="172"/>
        </w:numPr>
        <w:rPr>
          <w:lang w:val="ru-RU"/>
        </w:rPr>
      </w:pPr>
      <w:proofErr w:type="spellStart"/>
      <w:r w:rsidRPr="001F1664">
        <w:rPr>
          <w:lang w:val="ru-RU"/>
        </w:rPr>
        <w:t>document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intelligence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solutions</w:t>
      </w:r>
      <w:proofErr w:type="spellEnd"/>
      <w:r w:rsidRPr="001F1664">
        <w:rPr>
          <w:lang w:val="ru-RU"/>
        </w:rPr>
        <w:t xml:space="preserve">. </w:t>
      </w:r>
    </w:p>
    <w:p w14:paraId="2EFFD5B1" w14:textId="10F3D049" w:rsidR="001F1664" w:rsidRPr="001F1664" w:rsidRDefault="001F1664" w:rsidP="001F1664">
      <w:pPr>
        <w:rPr>
          <w:lang w:val="ru-RU"/>
        </w:rPr>
      </w:pPr>
    </w:p>
    <w:p w14:paraId="27B5B168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4. Профильная специализация 1 — Software </w:t>
      </w:r>
      <w:proofErr w:type="spellStart"/>
      <w:r w:rsidRPr="001F1664">
        <w:rPr>
          <w:b/>
          <w:bCs/>
          <w:lang w:val="ru-RU"/>
        </w:rPr>
        <w:t>Developers</w:t>
      </w:r>
      <w:proofErr w:type="spellEnd"/>
    </w:p>
    <w:p w14:paraId="0063AEEA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 xml:space="preserve">Профильная специализация Software </w:t>
      </w:r>
      <w:proofErr w:type="spellStart"/>
      <w:r w:rsidRPr="001F1664">
        <w:rPr>
          <w:lang w:val="ru-RU"/>
        </w:rPr>
        <w:t>Developers</w:t>
      </w:r>
      <w:proofErr w:type="spellEnd"/>
      <w:r w:rsidRPr="001F1664">
        <w:rPr>
          <w:lang w:val="ru-RU"/>
        </w:rPr>
        <w:t xml:space="preserve"> предназначена для слушателей, ориентированных на прикладную разработку решений с использованием больших языковых моделей, AI-</w:t>
      </w:r>
      <w:proofErr w:type="spellStart"/>
      <w:r w:rsidRPr="001F1664">
        <w:rPr>
          <w:lang w:val="ru-RU"/>
        </w:rPr>
        <w:t>enabled</w:t>
      </w:r>
      <w:proofErr w:type="spellEnd"/>
      <w:r w:rsidRPr="001F1664">
        <w:rPr>
          <w:lang w:val="ru-RU"/>
        </w:rPr>
        <w:t xml:space="preserve"> приложений, цепочек обработки контекста, агентов и современных инженерных AI-инструментов.</w:t>
      </w:r>
    </w:p>
    <w:p w14:paraId="0B39E91B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4.1. Модуль 11. </w:t>
      </w:r>
      <w:proofErr w:type="spellStart"/>
      <w:r w:rsidRPr="001F1664">
        <w:rPr>
          <w:b/>
          <w:bCs/>
          <w:lang w:val="ru-RU"/>
        </w:rPr>
        <w:t>LangChain</w:t>
      </w:r>
      <w:proofErr w:type="spellEnd"/>
    </w:p>
    <w:p w14:paraId="47B056B9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52FBDBFA" w14:textId="77777777" w:rsidR="001F1664" w:rsidRPr="001F1664" w:rsidRDefault="001F1664" w:rsidP="001F1664">
      <w:pPr>
        <w:numPr>
          <w:ilvl w:val="0"/>
          <w:numId w:val="173"/>
        </w:numPr>
        <w:rPr>
          <w:lang w:val="ru-RU"/>
        </w:rPr>
      </w:pPr>
      <w:proofErr w:type="spellStart"/>
      <w:r w:rsidRPr="001F1664">
        <w:rPr>
          <w:lang w:val="ru-RU"/>
        </w:rPr>
        <w:t>overview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of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LangChain</w:t>
      </w:r>
      <w:proofErr w:type="spellEnd"/>
      <w:r w:rsidRPr="001F1664">
        <w:rPr>
          <w:lang w:val="ru-RU"/>
        </w:rPr>
        <w:t xml:space="preserve">; </w:t>
      </w:r>
    </w:p>
    <w:p w14:paraId="2332DC24" w14:textId="77777777" w:rsidR="001F1664" w:rsidRPr="001F1664" w:rsidRDefault="001F1664" w:rsidP="001F1664">
      <w:pPr>
        <w:numPr>
          <w:ilvl w:val="0"/>
          <w:numId w:val="173"/>
        </w:numPr>
        <w:rPr>
          <w:lang w:val="ru-RU"/>
        </w:rPr>
      </w:pPr>
      <w:proofErr w:type="spellStart"/>
      <w:r w:rsidRPr="001F1664">
        <w:rPr>
          <w:lang w:val="ru-RU"/>
        </w:rPr>
        <w:t>key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components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of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LangChain</w:t>
      </w:r>
      <w:proofErr w:type="spellEnd"/>
      <w:r w:rsidRPr="001F1664">
        <w:rPr>
          <w:lang w:val="ru-RU"/>
        </w:rPr>
        <w:t xml:space="preserve">; </w:t>
      </w:r>
    </w:p>
    <w:p w14:paraId="71340E24" w14:textId="77777777" w:rsidR="001F1664" w:rsidRPr="001F1664" w:rsidRDefault="001F1664" w:rsidP="001F1664">
      <w:pPr>
        <w:numPr>
          <w:ilvl w:val="0"/>
          <w:numId w:val="173"/>
        </w:numPr>
        <w:rPr>
          <w:lang w:val="ru-RU"/>
        </w:rPr>
      </w:pPr>
      <w:proofErr w:type="spellStart"/>
      <w:r w:rsidRPr="001F1664">
        <w:rPr>
          <w:lang w:val="ru-RU"/>
        </w:rPr>
        <w:t>interacting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with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LLMs</w:t>
      </w:r>
      <w:proofErr w:type="spellEnd"/>
      <w:r w:rsidRPr="001F1664">
        <w:rPr>
          <w:lang w:val="ru-RU"/>
        </w:rPr>
        <w:t xml:space="preserve">; </w:t>
      </w:r>
    </w:p>
    <w:p w14:paraId="750F7CB3" w14:textId="77777777" w:rsidR="001F1664" w:rsidRPr="001F1664" w:rsidRDefault="001F1664" w:rsidP="001F1664">
      <w:pPr>
        <w:numPr>
          <w:ilvl w:val="0"/>
          <w:numId w:val="173"/>
        </w:numPr>
      </w:pPr>
      <w:r w:rsidRPr="001F1664">
        <w:t xml:space="preserve">adding memory to LLM apps; </w:t>
      </w:r>
    </w:p>
    <w:p w14:paraId="6E2FE885" w14:textId="77777777" w:rsidR="001F1664" w:rsidRPr="001F1664" w:rsidRDefault="001F1664" w:rsidP="001F1664">
      <w:pPr>
        <w:numPr>
          <w:ilvl w:val="0"/>
          <w:numId w:val="173"/>
        </w:numPr>
        <w:rPr>
          <w:lang w:val="ru-RU"/>
        </w:rPr>
      </w:pPr>
      <w:proofErr w:type="spellStart"/>
      <w:r w:rsidRPr="001F1664">
        <w:rPr>
          <w:lang w:val="ru-RU"/>
        </w:rPr>
        <w:t>retrieval</w:t>
      </w:r>
      <w:proofErr w:type="spellEnd"/>
      <w:r w:rsidRPr="001F1664">
        <w:rPr>
          <w:lang w:val="ru-RU"/>
        </w:rPr>
        <w:t xml:space="preserve">; </w:t>
      </w:r>
    </w:p>
    <w:p w14:paraId="3EF81C25" w14:textId="77777777" w:rsidR="001F1664" w:rsidRPr="001F1664" w:rsidRDefault="001F1664" w:rsidP="001F1664">
      <w:pPr>
        <w:numPr>
          <w:ilvl w:val="0"/>
          <w:numId w:val="173"/>
        </w:numPr>
        <w:rPr>
          <w:lang w:val="ru-RU"/>
        </w:rPr>
      </w:pPr>
      <w:proofErr w:type="spellStart"/>
      <w:r w:rsidRPr="001F1664">
        <w:rPr>
          <w:lang w:val="ru-RU"/>
        </w:rPr>
        <w:t>implementing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chains</w:t>
      </w:r>
      <w:proofErr w:type="spellEnd"/>
      <w:r w:rsidRPr="001F1664">
        <w:rPr>
          <w:lang w:val="ru-RU"/>
        </w:rPr>
        <w:t xml:space="preserve">; </w:t>
      </w:r>
    </w:p>
    <w:p w14:paraId="4F5C8B96" w14:textId="77777777" w:rsidR="001F1664" w:rsidRPr="001F1664" w:rsidRDefault="001F1664" w:rsidP="001F1664">
      <w:pPr>
        <w:numPr>
          <w:ilvl w:val="0"/>
          <w:numId w:val="173"/>
        </w:numPr>
        <w:rPr>
          <w:lang w:val="ru-RU"/>
        </w:rPr>
      </w:pPr>
      <w:proofErr w:type="spellStart"/>
      <w:r w:rsidRPr="001F1664">
        <w:rPr>
          <w:lang w:val="ru-RU"/>
        </w:rPr>
        <w:lastRenderedPageBreak/>
        <w:t>using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tools</w:t>
      </w:r>
      <w:proofErr w:type="spellEnd"/>
      <w:r w:rsidRPr="001F1664">
        <w:rPr>
          <w:lang w:val="ru-RU"/>
        </w:rPr>
        <w:t xml:space="preserve">; </w:t>
      </w:r>
    </w:p>
    <w:p w14:paraId="2C63D2A9" w14:textId="77777777" w:rsidR="001F1664" w:rsidRPr="001F1664" w:rsidRDefault="001F1664" w:rsidP="001F1664">
      <w:pPr>
        <w:numPr>
          <w:ilvl w:val="0"/>
          <w:numId w:val="173"/>
        </w:numPr>
        <w:rPr>
          <w:lang w:val="ru-RU"/>
        </w:rPr>
      </w:pPr>
      <w:proofErr w:type="spellStart"/>
      <w:r w:rsidRPr="001F1664">
        <w:rPr>
          <w:lang w:val="ru-RU"/>
        </w:rPr>
        <w:t>building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agents</w:t>
      </w:r>
      <w:proofErr w:type="spellEnd"/>
      <w:r w:rsidRPr="001F1664">
        <w:rPr>
          <w:lang w:val="ru-RU"/>
        </w:rPr>
        <w:t xml:space="preserve">. </w:t>
      </w:r>
    </w:p>
    <w:p w14:paraId="0C9556B8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4.2. Модуль 12. </w:t>
      </w:r>
      <w:proofErr w:type="spellStart"/>
      <w:r w:rsidRPr="001F1664">
        <w:rPr>
          <w:b/>
          <w:bCs/>
          <w:lang w:val="ru-RU"/>
        </w:rPr>
        <w:t>PyTorch</w:t>
      </w:r>
      <w:proofErr w:type="spellEnd"/>
    </w:p>
    <w:p w14:paraId="582C8298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3E9AF270" w14:textId="77777777" w:rsidR="001F1664" w:rsidRPr="001F1664" w:rsidRDefault="001F1664" w:rsidP="001F1664">
      <w:pPr>
        <w:numPr>
          <w:ilvl w:val="0"/>
          <w:numId w:val="174"/>
        </w:numPr>
        <w:rPr>
          <w:lang w:val="ru-RU"/>
        </w:rPr>
      </w:pPr>
      <w:proofErr w:type="spellStart"/>
      <w:r w:rsidRPr="001F1664">
        <w:rPr>
          <w:lang w:val="ru-RU"/>
        </w:rPr>
        <w:t>getting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started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with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PyTorch</w:t>
      </w:r>
      <w:proofErr w:type="spellEnd"/>
      <w:r w:rsidRPr="001F1664">
        <w:rPr>
          <w:lang w:val="ru-RU"/>
        </w:rPr>
        <w:t xml:space="preserve">; </w:t>
      </w:r>
    </w:p>
    <w:p w14:paraId="595377C5" w14:textId="77777777" w:rsidR="001F1664" w:rsidRPr="001F1664" w:rsidRDefault="001F1664" w:rsidP="001F1664">
      <w:pPr>
        <w:numPr>
          <w:ilvl w:val="0"/>
          <w:numId w:val="174"/>
        </w:numPr>
        <w:rPr>
          <w:lang w:val="ru-RU"/>
        </w:rPr>
      </w:pPr>
      <w:proofErr w:type="spellStart"/>
      <w:r w:rsidRPr="001F1664">
        <w:rPr>
          <w:lang w:val="ru-RU"/>
        </w:rPr>
        <w:t>working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with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data</w:t>
      </w:r>
      <w:proofErr w:type="spellEnd"/>
      <w:r w:rsidRPr="001F1664">
        <w:rPr>
          <w:lang w:val="ru-RU"/>
        </w:rPr>
        <w:t xml:space="preserve">; </w:t>
      </w:r>
    </w:p>
    <w:p w14:paraId="7226AC89" w14:textId="77777777" w:rsidR="001F1664" w:rsidRPr="001F1664" w:rsidRDefault="001F1664" w:rsidP="001F1664">
      <w:pPr>
        <w:numPr>
          <w:ilvl w:val="0"/>
          <w:numId w:val="174"/>
        </w:numPr>
        <w:rPr>
          <w:lang w:val="ru-RU"/>
        </w:rPr>
      </w:pPr>
      <w:proofErr w:type="spellStart"/>
      <w:r w:rsidRPr="001F1664">
        <w:rPr>
          <w:lang w:val="ru-RU"/>
        </w:rPr>
        <w:t>building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and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training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models</w:t>
      </w:r>
      <w:proofErr w:type="spellEnd"/>
      <w:r w:rsidRPr="001F1664">
        <w:rPr>
          <w:lang w:val="ru-RU"/>
        </w:rPr>
        <w:t xml:space="preserve">; </w:t>
      </w:r>
    </w:p>
    <w:p w14:paraId="50B5FA28" w14:textId="77777777" w:rsidR="001F1664" w:rsidRPr="001F1664" w:rsidRDefault="001F1664" w:rsidP="001F1664">
      <w:pPr>
        <w:numPr>
          <w:ilvl w:val="0"/>
          <w:numId w:val="174"/>
        </w:numPr>
        <w:rPr>
          <w:lang w:val="ru-RU"/>
        </w:rPr>
      </w:pPr>
      <w:proofErr w:type="spellStart"/>
      <w:r w:rsidRPr="001F1664">
        <w:rPr>
          <w:lang w:val="ru-RU"/>
        </w:rPr>
        <w:t>model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deployment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and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inference</w:t>
      </w:r>
      <w:proofErr w:type="spellEnd"/>
      <w:r w:rsidRPr="001F1664">
        <w:rPr>
          <w:lang w:val="ru-RU"/>
        </w:rPr>
        <w:t xml:space="preserve">. </w:t>
      </w:r>
    </w:p>
    <w:p w14:paraId="704AAA11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4.3. Модуль 13. AI </w:t>
      </w:r>
      <w:proofErr w:type="spellStart"/>
      <w:r w:rsidRPr="001F1664">
        <w:rPr>
          <w:b/>
          <w:bCs/>
          <w:lang w:val="ru-RU"/>
        </w:rPr>
        <w:t>Agents</w:t>
      </w:r>
      <w:proofErr w:type="spellEnd"/>
    </w:p>
    <w:p w14:paraId="7B6B50B3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5F03CD0D" w14:textId="77777777" w:rsidR="001F1664" w:rsidRPr="001F1664" w:rsidRDefault="001F1664" w:rsidP="001F1664">
      <w:pPr>
        <w:numPr>
          <w:ilvl w:val="0"/>
          <w:numId w:val="175"/>
        </w:numPr>
      </w:pPr>
      <w:r w:rsidRPr="001F1664">
        <w:t xml:space="preserve">agent architecture and multi-agent systems; </w:t>
      </w:r>
    </w:p>
    <w:p w14:paraId="2FDE4676" w14:textId="77777777" w:rsidR="001F1664" w:rsidRPr="001F1664" w:rsidRDefault="001F1664" w:rsidP="001F1664">
      <w:pPr>
        <w:numPr>
          <w:ilvl w:val="0"/>
          <w:numId w:val="175"/>
        </w:numPr>
        <w:rPr>
          <w:lang w:val="ru-RU"/>
        </w:rPr>
      </w:pPr>
      <w:proofErr w:type="spellStart"/>
      <w:r w:rsidRPr="001F1664">
        <w:rPr>
          <w:lang w:val="ru-RU"/>
        </w:rPr>
        <w:t>building</w:t>
      </w:r>
      <w:proofErr w:type="spellEnd"/>
      <w:r w:rsidRPr="001F1664">
        <w:rPr>
          <w:lang w:val="ru-RU"/>
        </w:rPr>
        <w:t xml:space="preserve"> AI </w:t>
      </w:r>
      <w:proofErr w:type="spellStart"/>
      <w:r w:rsidRPr="001F1664">
        <w:rPr>
          <w:lang w:val="ru-RU"/>
        </w:rPr>
        <w:t>agents</w:t>
      </w:r>
      <w:proofErr w:type="spellEnd"/>
      <w:r w:rsidRPr="001F1664">
        <w:rPr>
          <w:lang w:val="ru-RU"/>
        </w:rPr>
        <w:t xml:space="preserve">; </w:t>
      </w:r>
    </w:p>
    <w:p w14:paraId="7D41F56E" w14:textId="77777777" w:rsidR="001F1664" w:rsidRPr="001F1664" w:rsidRDefault="001F1664" w:rsidP="001F1664">
      <w:pPr>
        <w:numPr>
          <w:ilvl w:val="0"/>
          <w:numId w:val="175"/>
        </w:numPr>
        <w:rPr>
          <w:lang w:val="ru-RU"/>
        </w:rPr>
      </w:pPr>
      <w:r w:rsidRPr="001F1664">
        <w:rPr>
          <w:lang w:val="ru-RU"/>
        </w:rPr>
        <w:t xml:space="preserve">API </w:t>
      </w:r>
      <w:proofErr w:type="spellStart"/>
      <w:r w:rsidRPr="001F1664">
        <w:rPr>
          <w:lang w:val="ru-RU"/>
        </w:rPr>
        <w:t>integrations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and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tools</w:t>
      </w:r>
      <w:proofErr w:type="spellEnd"/>
      <w:r w:rsidRPr="001F1664">
        <w:rPr>
          <w:lang w:val="ru-RU"/>
        </w:rPr>
        <w:t xml:space="preserve">; </w:t>
      </w:r>
    </w:p>
    <w:p w14:paraId="6671719F" w14:textId="77777777" w:rsidR="001F1664" w:rsidRPr="001F1664" w:rsidRDefault="001F1664" w:rsidP="001F1664">
      <w:pPr>
        <w:numPr>
          <w:ilvl w:val="0"/>
          <w:numId w:val="175"/>
        </w:numPr>
        <w:rPr>
          <w:lang w:val="ru-RU"/>
        </w:rPr>
      </w:pPr>
      <w:proofErr w:type="spellStart"/>
      <w:r w:rsidRPr="001F1664">
        <w:rPr>
          <w:lang w:val="ru-RU"/>
        </w:rPr>
        <w:t>practical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projects</w:t>
      </w:r>
      <w:proofErr w:type="spellEnd"/>
      <w:r w:rsidRPr="001F1664">
        <w:rPr>
          <w:lang w:val="ru-RU"/>
        </w:rPr>
        <w:t xml:space="preserve">; </w:t>
      </w:r>
    </w:p>
    <w:p w14:paraId="2920D9EC" w14:textId="77777777" w:rsidR="001F1664" w:rsidRPr="001F1664" w:rsidRDefault="001F1664" w:rsidP="001F1664">
      <w:pPr>
        <w:numPr>
          <w:ilvl w:val="0"/>
          <w:numId w:val="175"/>
        </w:numPr>
        <w:rPr>
          <w:lang w:val="ru-RU"/>
        </w:rPr>
      </w:pPr>
      <w:proofErr w:type="spellStart"/>
      <w:r w:rsidRPr="001F1664">
        <w:rPr>
          <w:lang w:val="ru-RU"/>
        </w:rPr>
        <w:t>advanced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agent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projects</w:t>
      </w:r>
      <w:proofErr w:type="spellEnd"/>
      <w:r w:rsidRPr="001F1664">
        <w:rPr>
          <w:lang w:val="ru-RU"/>
        </w:rPr>
        <w:t xml:space="preserve">. </w:t>
      </w:r>
    </w:p>
    <w:p w14:paraId="6C55018E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>4.4. Модуль 14. Практический интеграционный блок по Software Development</w:t>
      </w:r>
    </w:p>
    <w:p w14:paraId="1429A817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1D222571" w14:textId="77777777" w:rsidR="001F1664" w:rsidRPr="001F1664" w:rsidRDefault="001F1664" w:rsidP="001F1664">
      <w:pPr>
        <w:numPr>
          <w:ilvl w:val="0"/>
          <w:numId w:val="176"/>
        </w:numPr>
        <w:rPr>
          <w:lang w:val="ru-RU"/>
        </w:rPr>
      </w:pPr>
      <w:r w:rsidRPr="001F1664">
        <w:rPr>
          <w:lang w:val="ru-RU"/>
        </w:rPr>
        <w:t>проектирование прикладных LLM-</w:t>
      </w:r>
      <w:proofErr w:type="spellStart"/>
      <w:r w:rsidRPr="001F1664">
        <w:rPr>
          <w:lang w:val="ru-RU"/>
        </w:rPr>
        <w:t>enabled</w:t>
      </w:r>
      <w:proofErr w:type="spellEnd"/>
      <w:r w:rsidRPr="001F1664">
        <w:rPr>
          <w:lang w:val="ru-RU"/>
        </w:rPr>
        <w:t xml:space="preserve"> решений; </w:t>
      </w:r>
    </w:p>
    <w:p w14:paraId="42032489" w14:textId="77777777" w:rsidR="001F1664" w:rsidRPr="001F1664" w:rsidRDefault="001F1664" w:rsidP="001F1664">
      <w:pPr>
        <w:numPr>
          <w:ilvl w:val="0"/>
          <w:numId w:val="176"/>
        </w:numPr>
        <w:rPr>
          <w:lang w:val="ru-RU"/>
        </w:rPr>
      </w:pPr>
      <w:proofErr w:type="spellStart"/>
      <w:r w:rsidRPr="001F1664">
        <w:rPr>
          <w:lang w:val="ru-RU"/>
        </w:rPr>
        <w:t>chaining</w:t>
      </w:r>
      <w:proofErr w:type="spellEnd"/>
      <w:r w:rsidRPr="001F1664">
        <w:rPr>
          <w:lang w:val="ru-RU"/>
        </w:rPr>
        <w:t xml:space="preserve">, </w:t>
      </w:r>
      <w:proofErr w:type="spellStart"/>
      <w:r w:rsidRPr="001F1664">
        <w:rPr>
          <w:lang w:val="ru-RU"/>
        </w:rPr>
        <w:t>retrieval</w:t>
      </w:r>
      <w:proofErr w:type="spellEnd"/>
      <w:r w:rsidRPr="001F1664">
        <w:rPr>
          <w:lang w:val="ru-RU"/>
        </w:rPr>
        <w:t xml:space="preserve"> и </w:t>
      </w:r>
      <w:proofErr w:type="spellStart"/>
      <w:r w:rsidRPr="001F1664">
        <w:rPr>
          <w:lang w:val="ru-RU"/>
        </w:rPr>
        <w:t>tool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usage</w:t>
      </w:r>
      <w:proofErr w:type="spellEnd"/>
      <w:r w:rsidRPr="001F1664">
        <w:rPr>
          <w:lang w:val="ru-RU"/>
        </w:rPr>
        <w:t xml:space="preserve"> в прикладных сценариях; </w:t>
      </w:r>
    </w:p>
    <w:p w14:paraId="0D9D765C" w14:textId="77777777" w:rsidR="001F1664" w:rsidRPr="001F1664" w:rsidRDefault="001F1664" w:rsidP="001F1664">
      <w:pPr>
        <w:numPr>
          <w:ilvl w:val="0"/>
          <w:numId w:val="176"/>
        </w:numPr>
        <w:rPr>
          <w:lang w:val="ru-RU"/>
        </w:rPr>
      </w:pPr>
      <w:r w:rsidRPr="001F1664">
        <w:rPr>
          <w:lang w:val="ru-RU"/>
        </w:rPr>
        <w:t xml:space="preserve">построение </w:t>
      </w:r>
      <w:proofErr w:type="spellStart"/>
      <w:r w:rsidRPr="001F1664">
        <w:rPr>
          <w:lang w:val="ru-RU"/>
        </w:rPr>
        <w:t>agent-based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workflows</w:t>
      </w:r>
      <w:proofErr w:type="spellEnd"/>
      <w:r w:rsidRPr="001F1664">
        <w:rPr>
          <w:lang w:val="ru-RU"/>
        </w:rPr>
        <w:t xml:space="preserve">; </w:t>
      </w:r>
    </w:p>
    <w:p w14:paraId="6CD2720C" w14:textId="77777777" w:rsidR="001F1664" w:rsidRPr="001F1664" w:rsidRDefault="001F1664" w:rsidP="001F1664">
      <w:pPr>
        <w:numPr>
          <w:ilvl w:val="0"/>
          <w:numId w:val="176"/>
        </w:numPr>
        <w:rPr>
          <w:lang w:val="ru-RU"/>
        </w:rPr>
      </w:pPr>
      <w:r w:rsidRPr="001F1664">
        <w:rPr>
          <w:lang w:val="ru-RU"/>
        </w:rPr>
        <w:t xml:space="preserve">практические задания по интеграции AI-инструментов в </w:t>
      </w:r>
      <w:proofErr w:type="spellStart"/>
      <w:r w:rsidRPr="001F1664">
        <w:rPr>
          <w:lang w:val="ru-RU"/>
        </w:rPr>
        <w:t>software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development</w:t>
      </w:r>
      <w:proofErr w:type="spellEnd"/>
      <w:r w:rsidRPr="001F1664">
        <w:rPr>
          <w:lang w:val="ru-RU"/>
        </w:rPr>
        <w:t xml:space="preserve">; </w:t>
      </w:r>
    </w:p>
    <w:p w14:paraId="606E3343" w14:textId="77777777" w:rsidR="001F1664" w:rsidRPr="001F1664" w:rsidRDefault="001F1664" w:rsidP="001F1664">
      <w:pPr>
        <w:numPr>
          <w:ilvl w:val="0"/>
          <w:numId w:val="176"/>
        </w:numPr>
        <w:rPr>
          <w:lang w:val="ru-RU"/>
        </w:rPr>
      </w:pPr>
      <w:r w:rsidRPr="001F1664">
        <w:rPr>
          <w:lang w:val="ru-RU"/>
        </w:rPr>
        <w:t xml:space="preserve">подготовка к итоговой оценке по специализации. </w:t>
      </w:r>
    </w:p>
    <w:p w14:paraId="7EB189BF" w14:textId="748A43A7" w:rsidR="001F1664" w:rsidRPr="001F1664" w:rsidRDefault="001F1664" w:rsidP="001F1664">
      <w:pPr>
        <w:rPr>
          <w:lang w:val="ru-RU"/>
        </w:rPr>
      </w:pPr>
    </w:p>
    <w:p w14:paraId="7BFE609D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t xml:space="preserve">5. </w:t>
      </w:r>
      <w:r w:rsidRPr="001F1664">
        <w:rPr>
          <w:b/>
          <w:bCs/>
          <w:lang w:val="ru-RU"/>
        </w:rPr>
        <w:t>Профильная</w:t>
      </w:r>
      <w:r w:rsidRPr="001F1664">
        <w:rPr>
          <w:b/>
          <w:bCs/>
        </w:rPr>
        <w:t xml:space="preserve"> </w:t>
      </w:r>
      <w:r w:rsidRPr="001F1664">
        <w:rPr>
          <w:b/>
          <w:bCs/>
          <w:lang w:val="ru-RU"/>
        </w:rPr>
        <w:t>специализация</w:t>
      </w:r>
      <w:r w:rsidRPr="001F1664">
        <w:rPr>
          <w:b/>
          <w:bCs/>
        </w:rPr>
        <w:t xml:space="preserve"> 2 — DevOps / Platform / Operations Engineers</w:t>
      </w:r>
    </w:p>
    <w:p w14:paraId="68CD6D87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 xml:space="preserve">Профильная специализация </w:t>
      </w:r>
      <w:proofErr w:type="spellStart"/>
      <w:r w:rsidRPr="001F1664">
        <w:rPr>
          <w:lang w:val="ru-RU"/>
        </w:rPr>
        <w:t>DevOps</w:t>
      </w:r>
      <w:proofErr w:type="spellEnd"/>
      <w:r w:rsidRPr="001F1664">
        <w:rPr>
          <w:lang w:val="ru-RU"/>
        </w:rPr>
        <w:t xml:space="preserve"> / Platform / Operations </w:t>
      </w:r>
      <w:proofErr w:type="spellStart"/>
      <w:r w:rsidRPr="001F1664">
        <w:rPr>
          <w:lang w:val="ru-RU"/>
        </w:rPr>
        <w:t>Engineers</w:t>
      </w:r>
      <w:proofErr w:type="spellEnd"/>
      <w:r w:rsidRPr="001F1664">
        <w:rPr>
          <w:lang w:val="ru-RU"/>
        </w:rPr>
        <w:t xml:space="preserve"> предназначена для слушателей, ориентированных на инфраструктурную, платформенную и </w:t>
      </w:r>
      <w:r w:rsidRPr="001F1664">
        <w:rPr>
          <w:lang w:val="ru-RU"/>
        </w:rPr>
        <w:lastRenderedPageBreak/>
        <w:t xml:space="preserve">эксплуатационную поддержку AI-сред, </w:t>
      </w:r>
      <w:proofErr w:type="spellStart"/>
      <w:r w:rsidRPr="001F1664">
        <w:rPr>
          <w:lang w:val="ru-RU"/>
        </w:rPr>
        <w:t>MLOps</w:t>
      </w:r>
      <w:proofErr w:type="spellEnd"/>
      <w:r w:rsidRPr="001F1664">
        <w:rPr>
          <w:lang w:val="ru-RU"/>
        </w:rPr>
        <w:t xml:space="preserve">, </w:t>
      </w:r>
      <w:proofErr w:type="spellStart"/>
      <w:r w:rsidRPr="001F1664">
        <w:rPr>
          <w:lang w:val="ru-RU"/>
        </w:rPr>
        <w:t>cloud</w:t>
      </w:r>
      <w:proofErr w:type="spellEnd"/>
      <w:r w:rsidRPr="001F1664">
        <w:rPr>
          <w:lang w:val="ru-RU"/>
        </w:rPr>
        <w:t xml:space="preserve"> AI-сервисов и инженерных </w:t>
      </w:r>
      <w:proofErr w:type="spellStart"/>
      <w:r w:rsidRPr="001F1664">
        <w:rPr>
          <w:lang w:val="ru-RU"/>
        </w:rPr>
        <w:t>workflows</w:t>
      </w:r>
      <w:proofErr w:type="spellEnd"/>
      <w:r w:rsidRPr="001F1664">
        <w:rPr>
          <w:lang w:val="ru-RU"/>
        </w:rPr>
        <w:t>.</w:t>
      </w:r>
    </w:p>
    <w:p w14:paraId="2BEFD60C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t xml:space="preserve">5.1. </w:t>
      </w:r>
      <w:r w:rsidRPr="001F1664">
        <w:rPr>
          <w:b/>
          <w:bCs/>
          <w:lang w:val="ru-RU"/>
        </w:rPr>
        <w:t>Модуль</w:t>
      </w:r>
      <w:r w:rsidRPr="001F1664">
        <w:rPr>
          <w:b/>
          <w:bCs/>
        </w:rPr>
        <w:t xml:space="preserve"> 11. Fundamentals of </w:t>
      </w:r>
      <w:proofErr w:type="spellStart"/>
      <w:r w:rsidRPr="001F1664">
        <w:rPr>
          <w:b/>
          <w:bCs/>
        </w:rPr>
        <w:t>MLOps</w:t>
      </w:r>
      <w:proofErr w:type="spellEnd"/>
    </w:p>
    <w:p w14:paraId="2AF34375" w14:textId="77777777" w:rsidR="001F1664" w:rsidRPr="001F1664" w:rsidRDefault="001F1664" w:rsidP="001F1664">
      <w:r w:rsidRPr="001F1664">
        <w:rPr>
          <w:b/>
          <w:bCs/>
          <w:lang w:val="ru-RU"/>
        </w:rPr>
        <w:t>Темы</w:t>
      </w:r>
      <w:r w:rsidRPr="001F1664">
        <w:rPr>
          <w:b/>
          <w:bCs/>
        </w:rPr>
        <w:t xml:space="preserve"> </w:t>
      </w:r>
      <w:r w:rsidRPr="001F1664">
        <w:rPr>
          <w:b/>
          <w:bCs/>
          <w:lang w:val="ru-RU"/>
        </w:rPr>
        <w:t>лекций</w:t>
      </w:r>
      <w:r w:rsidRPr="001F1664">
        <w:rPr>
          <w:b/>
          <w:bCs/>
        </w:rPr>
        <w:t>:</w:t>
      </w:r>
    </w:p>
    <w:p w14:paraId="516FA2B7" w14:textId="77777777" w:rsidR="001F1664" w:rsidRPr="001F1664" w:rsidRDefault="001F1664" w:rsidP="001F1664">
      <w:pPr>
        <w:numPr>
          <w:ilvl w:val="0"/>
          <w:numId w:val="177"/>
        </w:numPr>
        <w:rPr>
          <w:lang w:val="ru-RU"/>
        </w:rPr>
      </w:pPr>
      <w:proofErr w:type="spellStart"/>
      <w:r w:rsidRPr="001F1664">
        <w:rPr>
          <w:lang w:val="ru-RU"/>
        </w:rPr>
        <w:t>data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collection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and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preparation</w:t>
      </w:r>
      <w:proofErr w:type="spellEnd"/>
      <w:r w:rsidRPr="001F1664">
        <w:rPr>
          <w:lang w:val="ru-RU"/>
        </w:rPr>
        <w:t xml:space="preserve">; </w:t>
      </w:r>
    </w:p>
    <w:p w14:paraId="42C21DB2" w14:textId="77777777" w:rsidR="001F1664" w:rsidRPr="001F1664" w:rsidRDefault="001F1664" w:rsidP="001F1664">
      <w:pPr>
        <w:numPr>
          <w:ilvl w:val="0"/>
          <w:numId w:val="177"/>
        </w:numPr>
        <w:rPr>
          <w:lang w:val="ru-RU"/>
        </w:rPr>
      </w:pPr>
      <w:proofErr w:type="spellStart"/>
      <w:r w:rsidRPr="001F1664">
        <w:rPr>
          <w:lang w:val="ru-RU"/>
        </w:rPr>
        <w:t>model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development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and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training</w:t>
      </w:r>
      <w:proofErr w:type="spellEnd"/>
      <w:r w:rsidRPr="001F1664">
        <w:rPr>
          <w:lang w:val="ru-RU"/>
        </w:rPr>
        <w:t xml:space="preserve">; </w:t>
      </w:r>
    </w:p>
    <w:p w14:paraId="2BFA1FFD" w14:textId="77777777" w:rsidR="001F1664" w:rsidRPr="001F1664" w:rsidRDefault="001F1664" w:rsidP="001F1664">
      <w:pPr>
        <w:numPr>
          <w:ilvl w:val="0"/>
          <w:numId w:val="177"/>
        </w:numPr>
        <w:rPr>
          <w:lang w:val="ru-RU"/>
        </w:rPr>
      </w:pPr>
      <w:proofErr w:type="spellStart"/>
      <w:r w:rsidRPr="001F1664">
        <w:rPr>
          <w:lang w:val="ru-RU"/>
        </w:rPr>
        <w:t>model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deployment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and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serving</w:t>
      </w:r>
      <w:proofErr w:type="spellEnd"/>
      <w:r w:rsidRPr="001F1664">
        <w:rPr>
          <w:lang w:val="ru-RU"/>
        </w:rPr>
        <w:t xml:space="preserve">; </w:t>
      </w:r>
    </w:p>
    <w:p w14:paraId="35A9FD16" w14:textId="77777777" w:rsidR="001F1664" w:rsidRPr="001F1664" w:rsidRDefault="001F1664" w:rsidP="001F1664">
      <w:pPr>
        <w:numPr>
          <w:ilvl w:val="0"/>
          <w:numId w:val="177"/>
        </w:numPr>
        <w:rPr>
          <w:lang w:val="ru-RU"/>
        </w:rPr>
      </w:pPr>
      <w:proofErr w:type="spellStart"/>
      <w:r w:rsidRPr="001F1664">
        <w:rPr>
          <w:lang w:val="ru-RU"/>
        </w:rPr>
        <w:t>data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security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and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governance</w:t>
      </w:r>
      <w:proofErr w:type="spellEnd"/>
      <w:r w:rsidRPr="001F1664">
        <w:rPr>
          <w:lang w:val="ru-RU"/>
        </w:rPr>
        <w:t xml:space="preserve">; </w:t>
      </w:r>
    </w:p>
    <w:p w14:paraId="555EF61B" w14:textId="77777777" w:rsidR="001F1664" w:rsidRPr="001F1664" w:rsidRDefault="001F1664" w:rsidP="001F1664">
      <w:pPr>
        <w:numPr>
          <w:ilvl w:val="0"/>
          <w:numId w:val="177"/>
        </w:numPr>
        <w:rPr>
          <w:lang w:val="ru-RU"/>
        </w:rPr>
      </w:pPr>
      <w:r w:rsidRPr="001F1664">
        <w:rPr>
          <w:lang w:val="ru-RU"/>
        </w:rPr>
        <w:t xml:space="preserve">базовые подходы к жизненному циклу ML/AI-систем. </w:t>
      </w:r>
    </w:p>
    <w:p w14:paraId="37143DBB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5.2. Модуль 12. AWS </w:t>
      </w:r>
      <w:proofErr w:type="spellStart"/>
      <w:r w:rsidRPr="001F1664">
        <w:rPr>
          <w:b/>
          <w:bCs/>
          <w:lang w:val="ru-RU"/>
        </w:rPr>
        <w:t>SageMaker</w:t>
      </w:r>
      <w:proofErr w:type="spellEnd"/>
    </w:p>
    <w:p w14:paraId="1E90F332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39CE8AD9" w14:textId="77777777" w:rsidR="001F1664" w:rsidRPr="001F1664" w:rsidRDefault="001F1664" w:rsidP="001F1664">
      <w:pPr>
        <w:numPr>
          <w:ilvl w:val="0"/>
          <w:numId w:val="178"/>
        </w:numPr>
        <w:rPr>
          <w:lang w:val="ru-RU"/>
        </w:rPr>
      </w:pPr>
      <w:proofErr w:type="spellStart"/>
      <w:r w:rsidRPr="001F1664">
        <w:rPr>
          <w:lang w:val="ru-RU"/>
        </w:rPr>
        <w:t>SageMaker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introduction</w:t>
      </w:r>
      <w:proofErr w:type="spellEnd"/>
      <w:r w:rsidRPr="001F1664">
        <w:rPr>
          <w:lang w:val="ru-RU"/>
        </w:rPr>
        <w:t xml:space="preserve">; </w:t>
      </w:r>
    </w:p>
    <w:p w14:paraId="43B17DD3" w14:textId="77777777" w:rsidR="001F1664" w:rsidRPr="001F1664" w:rsidRDefault="001F1664" w:rsidP="001F1664">
      <w:pPr>
        <w:numPr>
          <w:ilvl w:val="0"/>
          <w:numId w:val="178"/>
        </w:numPr>
        <w:rPr>
          <w:lang w:val="ru-RU"/>
        </w:rPr>
      </w:pPr>
      <w:proofErr w:type="spellStart"/>
      <w:r w:rsidRPr="001F1664">
        <w:rPr>
          <w:lang w:val="ru-RU"/>
        </w:rPr>
        <w:t>SageMaker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user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interface</w:t>
      </w:r>
      <w:proofErr w:type="spellEnd"/>
      <w:r w:rsidRPr="001F1664">
        <w:rPr>
          <w:lang w:val="ru-RU"/>
        </w:rPr>
        <w:t xml:space="preserve">; </w:t>
      </w:r>
    </w:p>
    <w:p w14:paraId="0B34DD13" w14:textId="77777777" w:rsidR="001F1664" w:rsidRPr="001F1664" w:rsidRDefault="001F1664" w:rsidP="001F1664">
      <w:pPr>
        <w:numPr>
          <w:ilvl w:val="0"/>
          <w:numId w:val="178"/>
        </w:numPr>
        <w:rPr>
          <w:lang w:val="ru-RU"/>
        </w:rPr>
      </w:pPr>
      <w:proofErr w:type="spellStart"/>
      <w:r w:rsidRPr="001F1664">
        <w:rPr>
          <w:lang w:val="ru-RU"/>
        </w:rPr>
        <w:t>persona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activities</w:t>
      </w:r>
      <w:proofErr w:type="spellEnd"/>
      <w:r w:rsidRPr="001F1664">
        <w:rPr>
          <w:lang w:val="ru-RU"/>
        </w:rPr>
        <w:t xml:space="preserve"> — </w:t>
      </w:r>
      <w:proofErr w:type="spellStart"/>
      <w:r w:rsidRPr="001F1664">
        <w:rPr>
          <w:lang w:val="ru-RU"/>
        </w:rPr>
        <w:t>data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engineer</w:t>
      </w:r>
      <w:proofErr w:type="spellEnd"/>
      <w:r w:rsidRPr="001F1664">
        <w:rPr>
          <w:lang w:val="ru-RU"/>
        </w:rPr>
        <w:t xml:space="preserve">; </w:t>
      </w:r>
    </w:p>
    <w:p w14:paraId="0611D814" w14:textId="77777777" w:rsidR="001F1664" w:rsidRPr="001F1664" w:rsidRDefault="001F1664" w:rsidP="001F1664">
      <w:pPr>
        <w:numPr>
          <w:ilvl w:val="0"/>
          <w:numId w:val="178"/>
        </w:numPr>
        <w:rPr>
          <w:lang w:val="ru-RU"/>
        </w:rPr>
      </w:pPr>
      <w:proofErr w:type="spellStart"/>
      <w:r w:rsidRPr="001F1664">
        <w:rPr>
          <w:lang w:val="ru-RU"/>
        </w:rPr>
        <w:t>persona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activities</w:t>
      </w:r>
      <w:proofErr w:type="spellEnd"/>
      <w:r w:rsidRPr="001F1664">
        <w:rPr>
          <w:lang w:val="ru-RU"/>
        </w:rPr>
        <w:t xml:space="preserve"> — </w:t>
      </w:r>
      <w:proofErr w:type="spellStart"/>
      <w:r w:rsidRPr="001F1664">
        <w:rPr>
          <w:lang w:val="ru-RU"/>
        </w:rPr>
        <w:t>data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scientist</w:t>
      </w:r>
      <w:proofErr w:type="spellEnd"/>
      <w:r w:rsidRPr="001F1664">
        <w:rPr>
          <w:lang w:val="ru-RU"/>
        </w:rPr>
        <w:t xml:space="preserve">; </w:t>
      </w:r>
    </w:p>
    <w:p w14:paraId="759B3740" w14:textId="77777777" w:rsidR="001F1664" w:rsidRPr="001F1664" w:rsidRDefault="001F1664" w:rsidP="001F1664">
      <w:pPr>
        <w:numPr>
          <w:ilvl w:val="0"/>
          <w:numId w:val="178"/>
        </w:numPr>
        <w:rPr>
          <w:lang w:val="ru-RU"/>
        </w:rPr>
      </w:pPr>
      <w:proofErr w:type="spellStart"/>
      <w:r w:rsidRPr="001F1664">
        <w:rPr>
          <w:lang w:val="ru-RU"/>
        </w:rPr>
        <w:t>persona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activities</w:t>
      </w:r>
      <w:proofErr w:type="spellEnd"/>
      <w:r w:rsidRPr="001F1664">
        <w:rPr>
          <w:lang w:val="ru-RU"/>
        </w:rPr>
        <w:t xml:space="preserve"> — </w:t>
      </w:r>
      <w:proofErr w:type="spellStart"/>
      <w:r w:rsidRPr="001F1664">
        <w:rPr>
          <w:lang w:val="ru-RU"/>
        </w:rPr>
        <w:t>MLOps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engineer</w:t>
      </w:r>
      <w:proofErr w:type="spellEnd"/>
      <w:r w:rsidRPr="001F1664">
        <w:rPr>
          <w:lang w:val="ru-RU"/>
        </w:rPr>
        <w:t xml:space="preserve">. </w:t>
      </w:r>
    </w:p>
    <w:p w14:paraId="5EA39719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t xml:space="preserve">5.3. </w:t>
      </w:r>
      <w:r w:rsidRPr="001F1664">
        <w:rPr>
          <w:b/>
          <w:bCs/>
          <w:lang w:val="ru-RU"/>
        </w:rPr>
        <w:t>Модуль</w:t>
      </w:r>
      <w:r w:rsidRPr="001F1664">
        <w:rPr>
          <w:b/>
          <w:bCs/>
        </w:rPr>
        <w:t xml:space="preserve"> 13. Running Local LLMs With Ollama</w:t>
      </w:r>
    </w:p>
    <w:p w14:paraId="44E875DF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24FEB30C" w14:textId="77777777" w:rsidR="001F1664" w:rsidRPr="001F1664" w:rsidRDefault="001F1664" w:rsidP="001F1664">
      <w:pPr>
        <w:numPr>
          <w:ilvl w:val="0"/>
          <w:numId w:val="179"/>
        </w:numPr>
        <w:rPr>
          <w:lang w:val="ru-RU"/>
        </w:rPr>
      </w:pPr>
      <w:proofErr w:type="spellStart"/>
      <w:r w:rsidRPr="001F1664">
        <w:rPr>
          <w:lang w:val="ru-RU"/>
        </w:rPr>
        <w:t>running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your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first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model</w:t>
      </w:r>
      <w:proofErr w:type="spellEnd"/>
      <w:r w:rsidRPr="001F1664">
        <w:rPr>
          <w:lang w:val="ru-RU"/>
        </w:rPr>
        <w:t xml:space="preserve">; </w:t>
      </w:r>
    </w:p>
    <w:p w14:paraId="5A278E54" w14:textId="77777777" w:rsidR="001F1664" w:rsidRPr="001F1664" w:rsidRDefault="001F1664" w:rsidP="001F1664">
      <w:pPr>
        <w:numPr>
          <w:ilvl w:val="0"/>
          <w:numId w:val="179"/>
        </w:numPr>
        <w:rPr>
          <w:lang w:val="ru-RU"/>
        </w:rPr>
      </w:pPr>
      <w:proofErr w:type="spellStart"/>
      <w:r w:rsidRPr="001F1664">
        <w:rPr>
          <w:lang w:val="ru-RU"/>
        </w:rPr>
        <w:t>essential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Ollama</w:t>
      </w:r>
      <w:proofErr w:type="spellEnd"/>
      <w:r w:rsidRPr="001F1664">
        <w:rPr>
          <w:lang w:val="ru-RU"/>
        </w:rPr>
        <w:t xml:space="preserve"> CLI </w:t>
      </w:r>
      <w:proofErr w:type="spellStart"/>
      <w:r w:rsidRPr="001F1664">
        <w:rPr>
          <w:lang w:val="ru-RU"/>
        </w:rPr>
        <w:t>commands</w:t>
      </w:r>
      <w:proofErr w:type="spellEnd"/>
      <w:r w:rsidRPr="001F1664">
        <w:rPr>
          <w:lang w:val="ru-RU"/>
        </w:rPr>
        <w:t xml:space="preserve">; </w:t>
      </w:r>
    </w:p>
    <w:p w14:paraId="3A8C047B" w14:textId="77777777" w:rsidR="001F1664" w:rsidRPr="001F1664" w:rsidRDefault="001F1664" w:rsidP="001F1664">
      <w:pPr>
        <w:numPr>
          <w:ilvl w:val="0"/>
          <w:numId w:val="179"/>
        </w:numPr>
        <w:rPr>
          <w:lang w:val="ru-RU"/>
        </w:rPr>
      </w:pPr>
      <w:proofErr w:type="spellStart"/>
      <w:r w:rsidRPr="001F1664">
        <w:rPr>
          <w:lang w:val="ru-RU"/>
        </w:rPr>
        <w:t>Ollama</w:t>
      </w:r>
      <w:proofErr w:type="spellEnd"/>
      <w:r w:rsidRPr="001F1664">
        <w:rPr>
          <w:lang w:val="ru-RU"/>
        </w:rPr>
        <w:t xml:space="preserve"> REST API </w:t>
      </w:r>
      <w:proofErr w:type="spellStart"/>
      <w:r w:rsidRPr="001F1664">
        <w:rPr>
          <w:lang w:val="ru-RU"/>
        </w:rPr>
        <w:t>endpoints</w:t>
      </w:r>
      <w:proofErr w:type="spellEnd"/>
      <w:r w:rsidRPr="001F1664">
        <w:rPr>
          <w:lang w:val="ru-RU"/>
        </w:rPr>
        <w:t xml:space="preserve">; </w:t>
      </w:r>
    </w:p>
    <w:p w14:paraId="2894C5F7" w14:textId="77777777" w:rsidR="001F1664" w:rsidRPr="001F1664" w:rsidRDefault="001F1664" w:rsidP="001F1664">
      <w:pPr>
        <w:numPr>
          <w:ilvl w:val="0"/>
          <w:numId w:val="179"/>
        </w:numPr>
        <w:rPr>
          <w:lang w:val="ru-RU"/>
        </w:rPr>
      </w:pPr>
      <w:r w:rsidRPr="001F1664">
        <w:rPr>
          <w:lang w:val="ru-RU"/>
        </w:rPr>
        <w:t xml:space="preserve">OpenAI </w:t>
      </w:r>
      <w:proofErr w:type="spellStart"/>
      <w:r w:rsidRPr="001F1664">
        <w:rPr>
          <w:lang w:val="ru-RU"/>
        </w:rPr>
        <w:t>compatibility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for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Ollama</w:t>
      </w:r>
      <w:proofErr w:type="spellEnd"/>
      <w:r w:rsidRPr="001F1664">
        <w:rPr>
          <w:lang w:val="ru-RU"/>
        </w:rPr>
        <w:t xml:space="preserve">; </w:t>
      </w:r>
    </w:p>
    <w:p w14:paraId="6E7B620E" w14:textId="77777777" w:rsidR="001F1664" w:rsidRPr="001F1664" w:rsidRDefault="001F1664" w:rsidP="001F1664">
      <w:pPr>
        <w:numPr>
          <w:ilvl w:val="0"/>
          <w:numId w:val="179"/>
        </w:numPr>
        <w:rPr>
          <w:lang w:val="ru-RU"/>
        </w:rPr>
      </w:pPr>
      <w:proofErr w:type="spellStart"/>
      <w:r w:rsidRPr="001F1664">
        <w:rPr>
          <w:lang w:val="ru-RU"/>
        </w:rPr>
        <w:t>customizing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models</w:t>
      </w:r>
      <w:proofErr w:type="spellEnd"/>
      <w:r w:rsidRPr="001F1664">
        <w:rPr>
          <w:lang w:val="ru-RU"/>
        </w:rPr>
        <w:t xml:space="preserve">; </w:t>
      </w:r>
    </w:p>
    <w:p w14:paraId="0E6D9E50" w14:textId="77777777" w:rsidR="001F1664" w:rsidRPr="001F1664" w:rsidRDefault="001F1664" w:rsidP="001F1664">
      <w:pPr>
        <w:numPr>
          <w:ilvl w:val="0"/>
          <w:numId w:val="179"/>
        </w:numPr>
        <w:rPr>
          <w:lang w:val="ru-RU"/>
        </w:rPr>
      </w:pPr>
      <w:proofErr w:type="spellStart"/>
      <w:r w:rsidRPr="001F1664">
        <w:rPr>
          <w:lang w:val="ru-RU"/>
        </w:rPr>
        <w:t>uploading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custom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models</w:t>
      </w:r>
      <w:proofErr w:type="spellEnd"/>
      <w:r w:rsidRPr="001F1664">
        <w:rPr>
          <w:lang w:val="ru-RU"/>
        </w:rPr>
        <w:t xml:space="preserve">. </w:t>
      </w:r>
    </w:p>
    <w:p w14:paraId="1E5F13D8" w14:textId="77777777" w:rsidR="001F1664" w:rsidRPr="001F1664" w:rsidRDefault="001F1664" w:rsidP="001F1664">
      <w:pPr>
        <w:rPr>
          <w:b/>
          <w:bCs/>
        </w:rPr>
      </w:pPr>
      <w:r w:rsidRPr="001F1664">
        <w:rPr>
          <w:b/>
          <w:bCs/>
        </w:rPr>
        <w:t xml:space="preserve">5.4. </w:t>
      </w:r>
      <w:r w:rsidRPr="001F1664">
        <w:rPr>
          <w:b/>
          <w:bCs/>
          <w:lang w:val="ru-RU"/>
        </w:rPr>
        <w:t>Модуль</w:t>
      </w:r>
      <w:r w:rsidRPr="001F1664">
        <w:rPr>
          <w:b/>
          <w:bCs/>
        </w:rPr>
        <w:t xml:space="preserve"> 14. Introduction to K8sGPT and AI-Driven Kubernetes Engineering</w:t>
      </w:r>
    </w:p>
    <w:p w14:paraId="40890276" w14:textId="77777777" w:rsidR="001F1664" w:rsidRPr="001F1664" w:rsidRDefault="001F1664" w:rsidP="001F1664">
      <w:pPr>
        <w:rPr>
          <w:lang w:val="ru-RU"/>
        </w:rPr>
      </w:pPr>
      <w:r w:rsidRPr="001F1664">
        <w:rPr>
          <w:b/>
          <w:bCs/>
          <w:lang w:val="ru-RU"/>
        </w:rPr>
        <w:t>Темы лекций:</w:t>
      </w:r>
    </w:p>
    <w:p w14:paraId="63303D29" w14:textId="77777777" w:rsidR="001F1664" w:rsidRPr="001F1664" w:rsidRDefault="001F1664" w:rsidP="001F1664">
      <w:pPr>
        <w:numPr>
          <w:ilvl w:val="0"/>
          <w:numId w:val="180"/>
        </w:numPr>
      </w:pPr>
      <w:r w:rsidRPr="001F1664">
        <w:lastRenderedPageBreak/>
        <w:t xml:space="preserve">the AI revolution in Kubernetes and DevOps; </w:t>
      </w:r>
    </w:p>
    <w:p w14:paraId="4CA734FF" w14:textId="77777777" w:rsidR="001F1664" w:rsidRPr="001F1664" w:rsidRDefault="001F1664" w:rsidP="001F1664">
      <w:pPr>
        <w:numPr>
          <w:ilvl w:val="0"/>
          <w:numId w:val="180"/>
        </w:numPr>
      </w:pPr>
      <w:r w:rsidRPr="001F1664">
        <w:t xml:space="preserve">introducing K8sGPT and AI agents; </w:t>
      </w:r>
    </w:p>
    <w:p w14:paraId="45A8F214" w14:textId="77777777" w:rsidR="001F1664" w:rsidRPr="001F1664" w:rsidRDefault="001F1664" w:rsidP="001F1664">
      <w:pPr>
        <w:numPr>
          <w:ilvl w:val="0"/>
          <w:numId w:val="180"/>
        </w:numPr>
      </w:pPr>
      <w:r w:rsidRPr="001F1664">
        <w:t xml:space="preserve">the future of DevOps engineers; </w:t>
      </w:r>
    </w:p>
    <w:p w14:paraId="7D5BC221" w14:textId="77777777" w:rsidR="001F1664" w:rsidRPr="001F1664" w:rsidRDefault="001F1664" w:rsidP="001F1664">
      <w:pPr>
        <w:numPr>
          <w:ilvl w:val="0"/>
          <w:numId w:val="180"/>
        </w:numPr>
      </w:pPr>
      <w:r w:rsidRPr="001F1664">
        <w:rPr>
          <w:lang w:val="ru-RU"/>
        </w:rPr>
        <w:t>прикладные</w:t>
      </w:r>
      <w:r w:rsidRPr="001F1664">
        <w:t xml:space="preserve"> </w:t>
      </w:r>
      <w:r w:rsidRPr="001F1664">
        <w:rPr>
          <w:lang w:val="ru-RU"/>
        </w:rPr>
        <w:t>сценарии</w:t>
      </w:r>
      <w:r w:rsidRPr="001F1664">
        <w:t xml:space="preserve"> AI-driven platform engineering; </w:t>
      </w:r>
    </w:p>
    <w:p w14:paraId="44335629" w14:textId="77777777" w:rsidR="001F1664" w:rsidRPr="001F1664" w:rsidRDefault="001F1664" w:rsidP="001F1664">
      <w:pPr>
        <w:numPr>
          <w:ilvl w:val="0"/>
          <w:numId w:val="180"/>
        </w:numPr>
        <w:rPr>
          <w:lang w:val="ru-RU"/>
        </w:rPr>
      </w:pPr>
      <w:r w:rsidRPr="001F1664">
        <w:rPr>
          <w:lang w:val="ru-RU"/>
        </w:rPr>
        <w:t xml:space="preserve">подготовка к итоговой оценке по специализации. </w:t>
      </w:r>
    </w:p>
    <w:p w14:paraId="007D4B93" w14:textId="2C781650" w:rsidR="001F1664" w:rsidRPr="001F1664" w:rsidRDefault="001F1664" w:rsidP="001F1664">
      <w:pPr>
        <w:rPr>
          <w:lang w:val="ru-RU"/>
        </w:rPr>
      </w:pPr>
    </w:p>
    <w:p w14:paraId="61C8F05C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6. Формы контроля по программе </w:t>
      </w:r>
      <w:proofErr w:type="spellStart"/>
      <w:r w:rsidRPr="001F1664">
        <w:rPr>
          <w:b/>
          <w:bCs/>
          <w:lang w:val="ru-RU"/>
        </w:rPr>
        <w:t>KodeKloud</w:t>
      </w:r>
      <w:proofErr w:type="spellEnd"/>
      <w:r w:rsidRPr="001F1664">
        <w:rPr>
          <w:b/>
          <w:bCs/>
          <w:lang w:val="ru-RU"/>
        </w:rPr>
        <w:t xml:space="preserve"> </w:t>
      </w:r>
      <w:proofErr w:type="spellStart"/>
      <w:r w:rsidRPr="001F1664">
        <w:rPr>
          <w:b/>
          <w:bCs/>
          <w:lang w:val="ru-RU"/>
        </w:rPr>
        <w:t>Strong</w:t>
      </w:r>
      <w:proofErr w:type="spellEnd"/>
      <w:r w:rsidRPr="001F1664">
        <w:rPr>
          <w:b/>
          <w:bCs/>
          <w:lang w:val="ru-RU"/>
        </w:rPr>
        <w:t xml:space="preserve"> Junior</w:t>
      </w:r>
    </w:p>
    <w:p w14:paraId="74B9EED5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>В рамках реализации программы применяются следующие формы контроля:</w:t>
      </w:r>
    </w:p>
    <w:p w14:paraId="1C0C5EE3" w14:textId="77777777" w:rsidR="001F1664" w:rsidRPr="001F1664" w:rsidRDefault="001F1664" w:rsidP="001F1664">
      <w:pPr>
        <w:numPr>
          <w:ilvl w:val="0"/>
          <w:numId w:val="181"/>
        </w:numPr>
        <w:rPr>
          <w:lang w:val="ru-RU"/>
        </w:rPr>
      </w:pPr>
      <w:r w:rsidRPr="001F1664">
        <w:rPr>
          <w:lang w:val="ru-RU"/>
        </w:rPr>
        <w:t xml:space="preserve">текущие мини-проверки по завершении отдельных тем; </w:t>
      </w:r>
    </w:p>
    <w:p w14:paraId="21A0E789" w14:textId="77777777" w:rsidR="001F1664" w:rsidRPr="001F1664" w:rsidRDefault="001F1664" w:rsidP="001F1664">
      <w:pPr>
        <w:numPr>
          <w:ilvl w:val="0"/>
          <w:numId w:val="181"/>
        </w:numPr>
        <w:rPr>
          <w:lang w:val="ru-RU"/>
        </w:rPr>
      </w:pPr>
      <w:proofErr w:type="spellStart"/>
      <w:r w:rsidRPr="001F1664">
        <w:rPr>
          <w:lang w:val="ru-RU"/>
        </w:rPr>
        <w:t>checkpoint</w:t>
      </w:r>
      <w:proofErr w:type="spellEnd"/>
      <w:r w:rsidRPr="001F1664">
        <w:rPr>
          <w:lang w:val="ru-RU"/>
        </w:rPr>
        <w:t xml:space="preserve">-оценки по завершении ключевых блоков; </w:t>
      </w:r>
    </w:p>
    <w:p w14:paraId="34DF27AB" w14:textId="77777777" w:rsidR="001F1664" w:rsidRPr="001F1664" w:rsidRDefault="001F1664" w:rsidP="001F1664">
      <w:pPr>
        <w:numPr>
          <w:ilvl w:val="0"/>
          <w:numId w:val="181"/>
        </w:numPr>
        <w:rPr>
          <w:lang w:val="ru-RU"/>
        </w:rPr>
      </w:pPr>
      <w:r w:rsidRPr="001F1664">
        <w:rPr>
          <w:lang w:val="ru-RU"/>
        </w:rPr>
        <w:t xml:space="preserve">практические задания; </w:t>
      </w:r>
    </w:p>
    <w:p w14:paraId="7001AE19" w14:textId="77777777" w:rsidR="001F1664" w:rsidRPr="001F1664" w:rsidRDefault="001F1664" w:rsidP="001F1664">
      <w:pPr>
        <w:numPr>
          <w:ilvl w:val="0"/>
          <w:numId w:val="181"/>
        </w:numPr>
        <w:rPr>
          <w:lang w:val="ru-RU"/>
        </w:rPr>
      </w:pPr>
      <w:proofErr w:type="spellStart"/>
      <w:r w:rsidRPr="001F1664">
        <w:rPr>
          <w:lang w:val="ru-RU"/>
        </w:rPr>
        <w:t>mini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projects</w:t>
      </w:r>
      <w:proofErr w:type="spellEnd"/>
      <w:r w:rsidRPr="001F1664">
        <w:rPr>
          <w:lang w:val="ru-RU"/>
        </w:rPr>
        <w:t xml:space="preserve">; </w:t>
      </w:r>
    </w:p>
    <w:p w14:paraId="0B80F344" w14:textId="77777777" w:rsidR="001F1664" w:rsidRPr="001F1664" w:rsidRDefault="001F1664" w:rsidP="001F1664">
      <w:pPr>
        <w:numPr>
          <w:ilvl w:val="0"/>
          <w:numId w:val="181"/>
        </w:numPr>
        <w:rPr>
          <w:lang w:val="ru-RU"/>
        </w:rPr>
      </w:pPr>
      <w:r w:rsidRPr="001F1664">
        <w:rPr>
          <w:lang w:val="ru-RU"/>
        </w:rPr>
        <w:t xml:space="preserve">итоговая оценка по завершении обязательного общего ядра и профильной специализации. </w:t>
      </w:r>
    </w:p>
    <w:p w14:paraId="6D0126AE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>Исполнитель обеспечивает регулярный мониторинг прогресса слушателей, выполнение заданий, анализ результатов, адресную менторскую поддержку слушателей с низкой динамикой прохождения и предоставление Заказчику промежуточной и итоговой отчетности.</w:t>
      </w:r>
    </w:p>
    <w:p w14:paraId="6035DD24" w14:textId="15FCD1E8" w:rsidR="001F1664" w:rsidRPr="001F1664" w:rsidRDefault="001F1664" w:rsidP="001F1664">
      <w:pPr>
        <w:rPr>
          <w:lang w:val="ru-RU"/>
        </w:rPr>
      </w:pPr>
    </w:p>
    <w:p w14:paraId="0D7198B4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7. Итоговый результат по программе </w:t>
      </w:r>
      <w:proofErr w:type="spellStart"/>
      <w:r w:rsidRPr="001F1664">
        <w:rPr>
          <w:b/>
          <w:bCs/>
          <w:lang w:val="ru-RU"/>
        </w:rPr>
        <w:t>KodeKloud</w:t>
      </w:r>
      <w:proofErr w:type="spellEnd"/>
      <w:r w:rsidRPr="001F1664">
        <w:rPr>
          <w:b/>
          <w:bCs/>
          <w:lang w:val="ru-RU"/>
        </w:rPr>
        <w:t xml:space="preserve"> </w:t>
      </w:r>
      <w:proofErr w:type="spellStart"/>
      <w:r w:rsidRPr="001F1664">
        <w:rPr>
          <w:b/>
          <w:bCs/>
          <w:lang w:val="ru-RU"/>
        </w:rPr>
        <w:t>Strong</w:t>
      </w:r>
      <w:proofErr w:type="spellEnd"/>
      <w:r w:rsidRPr="001F1664">
        <w:rPr>
          <w:b/>
          <w:bCs/>
          <w:lang w:val="ru-RU"/>
        </w:rPr>
        <w:t xml:space="preserve"> Junior</w:t>
      </w:r>
    </w:p>
    <w:p w14:paraId="59FBF713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 xml:space="preserve">Слушатель считается успешно завершившим программу </w:t>
      </w:r>
      <w:proofErr w:type="spellStart"/>
      <w:r w:rsidRPr="001F1664">
        <w:rPr>
          <w:lang w:val="ru-RU"/>
        </w:rPr>
        <w:t>KodeKloud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Strong</w:t>
      </w:r>
      <w:proofErr w:type="spellEnd"/>
      <w:r w:rsidRPr="001F1664">
        <w:rPr>
          <w:lang w:val="ru-RU"/>
        </w:rPr>
        <w:t xml:space="preserve"> Junior при одновременном выполнении следующих условий:</w:t>
      </w:r>
    </w:p>
    <w:p w14:paraId="32426AE5" w14:textId="77777777" w:rsidR="001F1664" w:rsidRPr="001F1664" w:rsidRDefault="001F1664" w:rsidP="001F1664">
      <w:pPr>
        <w:numPr>
          <w:ilvl w:val="0"/>
          <w:numId w:val="182"/>
        </w:numPr>
        <w:rPr>
          <w:lang w:val="ru-RU"/>
        </w:rPr>
      </w:pPr>
      <w:r w:rsidRPr="001F1664">
        <w:rPr>
          <w:lang w:val="ru-RU"/>
        </w:rPr>
        <w:t xml:space="preserve">завершено обязательное общее ядро программы; </w:t>
      </w:r>
    </w:p>
    <w:p w14:paraId="390BA89C" w14:textId="77777777" w:rsidR="001F1664" w:rsidRPr="001F1664" w:rsidRDefault="001F1664" w:rsidP="001F1664">
      <w:pPr>
        <w:numPr>
          <w:ilvl w:val="0"/>
          <w:numId w:val="182"/>
        </w:numPr>
        <w:rPr>
          <w:lang w:val="ru-RU"/>
        </w:rPr>
      </w:pPr>
      <w:r w:rsidRPr="001F1664">
        <w:rPr>
          <w:lang w:val="ru-RU"/>
        </w:rPr>
        <w:t xml:space="preserve">завершен блок </w:t>
      </w:r>
      <w:proofErr w:type="spellStart"/>
      <w:r w:rsidRPr="001F1664">
        <w:rPr>
          <w:lang w:val="ru-RU"/>
        </w:rPr>
        <w:t>Cloud</w:t>
      </w:r>
      <w:proofErr w:type="spellEnd"/>
      <w:r w:rsidRPr="001F1664">
        <w:rPr>
          <w:lang w:val="ru-RU"/>
        </w:rPr>
        <w:t xml:space="preserve"> AI </w:t>
      </w:r>
      <w:proofErr w:type="spellStart"/>
      <w:r w:rsidRPr="001F1664">
        <w:rPr>
          <w:lang w:val="ru-RU"/>
        </w:rPr>
        <w:t>Fundamentals</w:t>
      </w:r>
      <w:proofErr w:type="spellEnd"/>
      <w:r w:rsidRPr="001F1664">
        <w:rPr>
          <w:lang w:val="ru-RU"/>
        </w:rPr>
        <w:t xml:space="preserve"> и инженерной продуктивности; </w:t>
      </w:r>
    </w:p>
    <w:p w14:paraId="0F504536" w14:textId="77777777" w:rsidR="001F1664" w:rsidRPr="001F1664" w:rsidRDefault="001F1664" w:rsidP="001F1664">
      <w:pPr>
        <w:numPr>
          <w:ilvl w:val="0"/>
          <w:numId w:val="182"/>
        </w:numPr>
        <w:rPr>
          <w:lang w:val="ru-RU"/>
        </w:rPr>
      </w:pPr>
      <w:r w:rsidRPr="001F1664">
        <w:rPr>
          <w:lang w:val="ru-RU"/>
        </w:rPr>
        <w:t xml:space="preserve">завершена одна профильная специализация; </w:t>
      </w:r>
    </w:p>
    <w:p w14:paraId="157BE89C" w14:textId="77777777" w:rsidR="001F1664" w:rsidRPr="001F1664" w:rsidRDefault="001F1664" w:rsidP="001F1664">
      <w:pPr>
        <w:numPr>
          <w:ilvl w:val="0"/>
          <w:numId w:val="182"/>
        </w:numPr>
        <w:rPr>
          <w:lang w:val="ru-RU"/>
        </w:rPr>
      </w:pPr>
      <w:r w:rsidRPr="001F1664">
        <w:rPr>
          <w:lang w:val="ru-RU"/>
        </w:rPr>
        <w:t xml:space="preserve">успешно пройдены </w:t>
      </w:r>
      <w:proofErr w:type="spellStart"/>
      <w:r w:rsidRPr="001F1664">
        <w:rPr>
          <w:lang w:val="ru-RU"/>
        </w:rPr>
        <w:t>checkpoint</w:t>
      </w:r>
      <w:proofErr w:type="spellEnd"/>
      <w:r w:rsidRPr="001F1664">
        <w:rPr>
          <w:lang w:val="ru-RU"/>
        </w:rPr>
        <w:t xml:space="preserve">-оценки и итоговая оценка; </w:t>
      </w:r>
    </w:p>
    <w:p w14:paraId="4D9760CB" w14:textId="77777777" w:rsidR="001F1664" w:rsidRPr="001F1664" w:rsidRDefault="001F1664" w:rsidP="001F1664">
      <w:pPr>
        <w:numPr>
          <w:ilvl w:val="0"/>
          <w:numId w:val="182"/>
        </w:numPr>
        <w:rPr>
          <w:lang w:val="ru-RU"/>
        </w:rPr>
      </w:pPr>
      <w:r w:rsidRPr="001F1664">
        <w:rPr>
          <w:lang w:val="ru-RU"/>
        </w:rPr>
        <w:t xml:space="preserve">выполнены обязательные практические задания и </w:t>
      </w:r>
      <w:proofErr w:type="spellStart"/>
      <w:r w:rsidRPr="001F1664">
        <w:rPr>
          <w:lang w:val="ru-RU"/>
        </w:rPr>
        <w:t>mini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projects</w:t>
      </w:r>
      <w:proofErr w:type="spellEnd"/>
      <w:r w:rsidRPr="001F1664">
        <w:rPr>
          <w:lang w:val="ru-RU"/>
        </w:rPr>
        <w:t xml:space="preserve">; </w:t>
      </w:r>
    </w:p>
    <w:p w14:paraId="43692775" w14:textId="77777777" w:rsidR="001F1664" w:rsidRPr="001F1664" w:rsidRDefault="001F1664" w:rsidP="001F1664">
      <w:pPr>
        <w:numPr>
          <w:ilvl w:val="0"/>
          <w:numId w:val="182"/>
        </w:numPr>
        <w:rPr>
          <w:lang w:val="ru-RU"/>
        </w:rPr>
      </w:pPr>
      <w:r w:rsidRPr="001F1664">
        <w:rPr>
          <w:lang w:val="ru-RU"/>
        </w:rPr>
        <w:lastRenderedPageBreak/>
        <w:t xml:space="preserve">сформировано подтверждение прохождения программы в форме, предусмотренной Исполнителем и/или международной образовательной платформой. </w:t>
      </w:r>
    </w:p>
    <w:p w14:paraId="13621EA8" w14:textId="3806AD6A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Приложение 4 к Техническому заданию. Матрица соответствия блоков программы </w:t>
      </w:r>
      <w:proofErr w:type="spellStart"/>
      <w:r w:rsidRPr="001F1664">
        <w:rPr>
          <w:b/>
          <w:bCs/>
          <w:lang w:val="ru-RU"/>
        </w:rPr>
        <w:t>KodeKloud</w:t>
      </w:r>
      <w:proofErr w:type="spellEnd"/>
      <w:r w:rsidRPr="001F1664">
        <w:rPr>
          <w:b/>
          <w:bCs/>
          <w:lang w:val="ru-RU"/>
        </w:rPr>
        <w:t xml:space="preserve"> </w:t>
      </w:r>
      <w:proofErr w:type="spellStart"/>
      <w:r w:rsidRPr="001F1664">
        <w:rPr>
          <w:b/>
          <w:bCs/>
          <w:lang w:val="ru-RU"/>
        </w:rPr>
        <w:t>Strong</w:t>
      </w:r>
      <w:proofErr w:type="spellEnd"/>
      <w:r w:rsidRPr="001F1664">
        <w:rPr>
          <w:b/>
          <w:bCs/>
          <w:lang w:val="ru-RU"/>
        </w:rPr>
        <w:t xml:space="preserve"> Junior планируемым результатам обучения.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2179"/>
        <w:gridCol w:w="3200"/>
        <w:gridCol w:w="2923"/>
      </w:tblGrid>
      <w:tr w:rsidR="001F1664" w:rsidRPr="001F1664" w14:paraId="40D63255" w14:textId="77777777" w:rsidTr="001F1664">
        <w:tc>
          <w:tcPr>
            <w:tcW w:w="0" w:type="auto"/>
            <w:hideMark/>
          </w:tcPr>
          <w:p w14:paraId="7DF1F314" w14:textId="77777777" w:rsidR="001F1664" w:rsidRPr="001F1664" w:rsidRDefault="001F1664" w:rsidP="001F1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hideMark/>
          </w:tcPr>
          <w:p w14:paraId="46073370" w14:textId="77777777" w:rsidR="001F1664" w:rsidRPr="001F1664" w:rsidRDefault="001F1664" w:rsidP="001F1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Название блока / модуля</w:t>
            </w:r>
          </w:p>
        </w:tc>
        <w:tc>
          <w:tcPr>
            <w:tcW w:w="0" w:type="auto"/>
            <w:hideMark/>
          </w:tcPr>
          <w:p w14:paraId="1D4D1C31" w14:textId="77777777" w:rsidR="001F1664" w:rsidRPr="001F1664" w:rsidRDefault="001F1664" w:rsidP="001F1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Подготовка к курсу/треку (платформа/организация)</w:t>
            </w:r>
          </w:p>
        </w:tc>
        <w:tc>
          <w:tcPr>
            <w:tcW w:w="0" w:type="auto"/>
            <w:hideMark/>
          </w:tcPr>
          <w:p w14:paraId="323F48BC" w14:textId="77777777" w:rsidR="001F1664" w:rsidRPr="001F1664" w:rsidRDefault="001F1664" w:rsidP="001F1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Планируемый результат обучения</w:t>
            </w:r>
          </w:p>
        </w:tc>
      </w:tr>
      <w:tr w:rsidR="001F1664" w:rsidRPr="001F1664" w14:paraId="30F56C0F" w14:textId="77777777" w:rsidTr="001F1664">
        <w:tc>
          <w:tcPr>
            <w:tcW w:w="0" w:type="auto"/>
            <w:hideMark/>
          </w:tcPr>
          <w:p w14:paraId="7455BF24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KK-CORE-1</w:t>
            </w:r>
          </w:p>
        </w:tc>
        <w:tc>
          <w:tcPr>
            <w:tcW w:w="0" w:type="auto"/>
            <w:hideMark/>
          </w:tcPr>
          <w:p w14:paraId="1892C73C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Introduction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to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OpenAI</w:t>
            </w:r>
          </w:p>
        </w:tc>
        <w:tc>
          <w:tcPr>
            <w:tcW w:w="0" w:type="auto"/>
            <w:hideMark/>
          </w:tcPr>
          <w:p w14:paraId="51F205B6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4CD20ACE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Формирование базового понимания современных AI-инструментов, их возможностей, ограничений и практических сценариев применения</w:t>
            </w:r>
          </w:p>
        </w:tc>
      </w:tr>
      <w:tr w:rsidR="001F1664" w:rsidRPr="001F1664" w14:paraId="0A5A9576" w14:textId="77777777" w:rsidTr="001F1664">
        <w:tc>
          <w:tcPr>
            <w:tcW w:w="0" w:type="auto"/>
            <w:hideMark/>
          </w:tcPr>
          <w:p w14:paraId="523F5284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KK-CORE-2</w:t>
            </w:r>
          </w:p>
        </w:tc>
        <w:tc>
          <w:tcPr>
            <w:tcW w:w="0" w:type="auto"/>
            <w:hideMark/>
          </w:tcPr>
          <w:p w14:paraId="624D6E57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1F1664">
              <w:rPr>
                <w:rFonts w:eastAsia="Times New Roman" w:cs="Times New Roman"/>
                <w:szCs w:val="24"/>
                <w:lang w:eastAsia="ru-RU"/>
              </w:rPr>
              <w:t>Learn by Doing – Prompt Engineering 101</w:t>
            </w:r>
          </w:p>
        </w:tc>
        <w:tc>
          <w:tcPr>
            <w:tcW w:w="0" w:type="auto"/>
            <w:hideMark/>
          </w:tcPr>
          <w:p w14:paraId="4F8ED805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36021E8B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Освоение базовых подходов к формулированию качественных запросов, управлению контекстом и улучшению качества AI-ответов</w:t>
            </w:r>
          </w:p>
        </w:tc>
      </w:tr>
      <w:tr w:rsidR="001F1664" w:rsidRPr="001F1664" w14:paraId="5E985C38" w14:textId="77777777" w:rsidTr="001F1664">
        <w:tc>
          <w:tcPr>
            <w:tcW w:w="0" w:type="auto"/>
            <w:hideMark/>
          </w:tcPr>
          <w:p w14:paraId="502496F9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KK-CORE-3</w:t>
            </w:r>
          </w:p>
        </w:tc>
        <w:tc>
          <w:tcPr>
            <w:tcW w:w="0" w:type="auto"/>
            <w:hideMark/>
          </w:tcPr>
          <w:p w14:paraId="26C0B6C2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AI-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Assisted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Development</w:t>
            </w:r>
          </w:p>
        </w:tc>
        <w:tc>
          <w:tcPr>
            <w:tcW w:w="0" w:type="auto"/>
            <w:hideMark/>
          </w:tcPr>
          <w:p w14:paraId="4A300452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2F22A172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Формирование базовых навыков использования AI в процессе планирования, разработки и сопровождения инженерных решений</w:t>
            </w:r>
          </w:p>
        </w:tc>
      </w:tr>
      <w:tr w:rsidR="001F1664" w:rsidRPr="001F1664" w14:paraId="6FAFBAF1" w14:textId="77777777" w:rsidTr="001F1664">
        <w:tc>
          <w:tcPr>
            <w:tcW w:w="0" w:type="auto"/>
            <w:hideMark/>
          </w:tcPr>
          <w:p w14:paraId="1616A6F7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KK-CORE-4</w:t>
            </w:r>
          </w:p>
        </w:tc>
        <w:tc>
          <w:tcPr>
            <w:tcW w:w="0" w:type="auto"/>
            <w:hideMark/>
          </w:tcPr>
          <w:p w14:paraId="7E10044E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GitHub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Copilot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Certification</w:t>
            </w:r>
            <w:proofErr w:type="spellEnd"/>
          </w:p>
        </w:tc>
        <w:tc>
          <w:tcPr>
            <w:tcW w:w="0" w:type="auto"/>
            <w:hideMark/>
          </w:tcPr>
          <w:p w14:paraId="4782157A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647ECDF2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Освоение практики использования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GitHub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Copilot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в инженерной деятельности и повышении продуктивности разработки</w:t>
            </w:r>
          </w:p>
        </w:tc>
      </w:tr>
      <w:tr w:rsidR="001F1664" w:rsidRPr="001F1664" w14:paraId="4A0ACDB2" w14:textId="77777777" w:rsidTr="001F1664">
        <w:tc>
          <w:tcPr>
            <w:tcW w:w="0" w:type="auto"/>
            <w:hideMark/>
          </w:tcPr>
          <w:p w14:paraId="43A39D52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KK-CORE-5</w:t>
            </w:r>
          </w:p>
        </w:tc>
        <w:tc>
          <w:tcPr>
            <w:tcW w:w="0" w:type="auto"/>
            <w:hideMark/>
          </w:tcPr>
          <w:p w14:paraId="76D730AC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Cursor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AI</w:t>
            </w:r>
          </w:p>
        </w:tc>
        <w:tc>
          <w:tcPr>
            <w:tcW w:w="0" w:type="auto"/>
            <w:hideMark/>
          </w:tcPr>
          <w:p w14:paraId="3873272D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34B2CA61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Освоение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AI-assisted coding, autocompletion, debugging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и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взаимодействия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с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codebase</w:t>
            </w:r>
          </w:p>
        </w:tc>
      </w:tr>
      <w:tr w:rsidR="001F1664" w:rsidRPr="001F1664" w14:paraId="5F9726C2" w14:textId="77777777" w:rsidTr="001F1664">
        <w:tc>
          <w:tcPr>
            <w:tcW w:w="0" w:type="auto"/>
            <w:hideMark/>
          </w:tcPr>
          <w:p w14:paraId="1B81F311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KK-CORE-6</w:t>
            </w:r>
          </w:p>
        </w:tc>
        <w:tc>
          <w:tcPr>
            <w:tcW w:w="0" w:type="auto"/>
            <w:hideMark/>
          </w:tcPr>
          <w:p w14:paraId="63569F00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Claude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Code For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Beginners</w:t>
            </w:r>
            <w:proofErr w:type="spellEnd"/>
          </w:p>
        </w:tc>
        <w:tc>
          <w:tcPr>
            <w:tcW w:w="0" w:type="auto"/>
            <w:hideMark/>
          </w:tcPr>
          <w:p w14:paraId="0D1EBC50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6F2AFF75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Формирование навыков использования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Claude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Code для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code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review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security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auditing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и инженерной продуктивности</w:t>
            </w:r>
          </w:p>
        </w:tc>
      </w:tr>
      <w:tr w:rsidR="001F1664" w:rsidRPr="001F1664" w14:paraId="66B1EF1D" w14:textId="77777777" w:rsidTr="001F1664">
        <w:tc>
          <w:tcPr>
            <w:tcW w:w="0" w:type="auto"/>
            <w:hideMark/>
          </w:tcPr>
          <w:p w14:paraId="44B6D909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KK-CLOUD-1</w:t>
            </w:r>
          </w:p>
        </w:tc>
        <w:tc>
          <w:tcPr>
            <w:tcW w:w="0" w:type="auto"/>
            <w:hideMark/>
          </w:tcPr>
          <w:p w14:paraId="35B11213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MCP For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Beginners</w:t>
            </w:r>
            <w:proofErr w:type="spellEnd"/>
          </w:p>
        </w:tc>
        <w:tc>
          <w:tcPr>
            <w:tcW w:w="0" w:type="auto"/>
            <w:hideMark/>
          </w:tcPr>
          <w:p w14:paraId="650F3AA4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14499A52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Освоение базовых MCP-концепций и их применения в рабочих инженерных процессах</w:t>
            </w:r>
          </w:p>
        </w:tc>
      </w:tr>
      <w:tr w:rsidR="001F1664" w:rsidRPr="001F1664" w14:paraId="6F37E124" w14:textId="77777777" w:rsidTr="001F1664">
        <w:tc>
          <w:tcPr>
            <w:tcW w:w="0" w:type="auto"/>
            <w:hideMark/>
          </w:tcPr>
          <w:p w14:paraId="532F15A2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KK-CLOUD-2</w:t>
            </w:r>
          </w:p>
        </w:tc>
        <w:tc>
          <w:tcPr>
            <w:tcW w:w="0" w:type="auto"/>
            <w:hideMark/>
          </w:tcPr>
          <w:p w14:paraId="505DC97C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Cline</w:t>
            </w:r>
            <w:proofErr w:type="spellEnd"/>
          </w:p>
        </w:tc>
        <w:tc>
          <w:tcPr>
            <w:tcW w:w="0" w:type="auto"/>
            <w:hideMark/>
          </w:tcPr>
          <w:p w14:paraId="39076786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6C1B5279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Освоение дополнительных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workflow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-подходов и инструментов инженерной продуктивности</w:t>
            </w:r>
          </w:p>
        </w:tc>
      </w:tr>
      <w:tr w:rsidR="001F1664" w:rsidRPr="001F1664" w14:paraId="430197EB" w14:textId="77777777" w:rsidTr="001F1664">
        <w:tc>
          <w:tcPr>
            <w:tcW w:w="0" w:type="auto"/>
            <w:hideMark/>
          </w:tcPr>
          <w:p w14:paraId="4DC52594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KK-CLOUD-3</w:t>
            </w:r>
          </w:p>
        </w:tc>
        <w:tc>
          <w:tcPr>
            <w:tcW w:w="0" w:type="auto"/>
            <w:hideMark/>
          </w:tcPr>
          <w:p w14:paraId="1F3F7037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AWS Certified AI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Practitioner</w:t>
            </w:r>
            <w:proofErr w:type="spellEnd"/>
          </w:p>
        </w:tc>
        <w:tc>
          <w:tcPr>
            <w:tcW w:w="0" w:type="auto"/>
            <w:hideMark/>
          </w:tcPr>
          <w:p w14:paraId="5FC0B277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/ AWS</w:t>
            </w:r>
          </w:p>
        </w:tc>
        <w:tc>
          <w:tcPr>
            <w:tcW w:w="0" w:type="auto"/>
            <w:hideMark/>
          </w:tcPr>
          <w:p w14:paraId="7E8B59D1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Формирование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понимания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AI/ML fundamentals, generative AI, security, compliance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и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governance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в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облачной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среде</w:t>
            </w:r>
          </w:p>
        </w:tc>
      </w:tr>
      <w:tr w:rsidR="001F1664" w:rsidRPr="001F1664" w14:paraId="2CF6DC8D" w14:textId="77777777" w:rsidTr="001F1664">
        <w:tc>
          <w:tcPr>
            <w:tcW w:w="0" w:type="auto"/>
            <w:hideMark/>
          </w:tcPr>
          <w:p w14:paraId="2F2DE8EA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KK-CLOUD-4</w:t>
            </w:r>
          </w:p>
        </w:tc>
        <w:tc>
          <w:tcPr>
            <w:tcW w:w="0" w:type="auto"/>
            <w:hideMark/>
          </w:tcPr>
          <w:p w14:paraId="0F4D2AFC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1F1664">
              <w:rPr>
                <w:rFonts w:eastAsia="Times New Roman" w:cs="Times New Roman"/>
                <w:szCs w:val="24"/>
                <w:lang w:eastAsia="ru-RU"/>
              </w:rPr>
              <w:t>Azure AI Fundamentals / Azure AI Engineer Associate</w:t>
            </w:r>
          </w:p>
        </w:tc>
        <w:tc>
          <w:tcPr>
            <w:tcW w:w="0" w:type="auto"/>
            <w:hideMark/>
          </w:tcPr>
          <w:p w14:paraId="1E76AE16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/ Microsoft Azure</w:t>
            </w:r>
          </w:p>
        </w:tc>
        <w:tc>
          <w:tcPr>
            <w:tcW w:w="0" w:type="auto"/>
            <w:hideMark/>
          </w:tcPr>
          <w:p w14:paraId="4A013FBC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Формирование понимания Azure AI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services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computer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vision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, NLP,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generative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AI и базовых инженерных сценариев работы с Azure AI</w:t>
            </w:r>
          </w:p>
        </w:tc>
      </w:tr>
      <w:tr w:rsidR="001F1664" w:rsidRPr="001F1664" w14:paraId="26D59620" w14:textId="77777777" w:rsidTr="001F1664">
        <w:tc>
          <w:tcPr>
            <w:tcW w:w="0" w:type="auto"/>
            <w:hideMark/>
          </w:tcPr>
          <w:p w14:paraId="1577CB1E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KK-SD-1</w:t>
            </w:r>
          </w:p>
        </w:tc>
        <w:tc>
          <w:tcPr>
            <w:tcW w:w="0" w:type="auto"/>
            <w:hideMark/>
          </w:tcPr>
          <w:p w14:paraId="2FB7F2B9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LangChain</w:t>
            </w:r>
            <w:proofErr w:type="spellEnd"/>
          </w:p>
        </w:tc>
        <w:tc>
          <w:tcPr>
            <w:tcW w:w="0" w:type="auto"/>
            <w:hideMark/>
          </w:tcPr>
          <w:p w14:paraId="3EE77F38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52086348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Освоение базовых компонентов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LangChain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, работы с LLM,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retrieval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tools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chains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и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agents</w:t>
            </w:r>
            <w:proofErr w:type="spellEnd"/>
          </w:p>
        </w:tc>
      </w:tr>
      <w:tr w:rsidR="001F1664" w:rsidRPr="001F1664" w14:paraId="654ABA29" w14:textId="77777777" w:rsidTr="001F1664">
        <w:tc>
          <w:tcPr>
            <w:tcW w:w="0" w:type="auto"/>
            <w:hideMark/>
          </w:tcPr>
          <w:p w14:paraId="6AED22B6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KK-SD-2</w:t>
            </w:r>
          </w:p>
        </w:tc>
        <w:tc>
          <w:tcPr>
            <w:tcW w:w="0" w:type="auto"/>
            <w:hideMark/>
          </w:tcPr>
          <w:p w14:paraId="26599F33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573D1D66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5E9DC2E5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Формирование базовых навыков работы с данными, построения, обучения и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инференса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моделей</w:t>
            </w:r>
          </w:p>
        </w:tc>
      </w:tr>
      <w:tr w:rsidR="001F1664" w:rsidRPr="001F1664" w14:paraId="5704BAEB" w14:textId="77777777" w:rsidTr="001F1664">
        <w:tc>
          <w:tcPr>
            <w:tcW w:w="0" w:type="auto"/>
            <w:hideMark/>
          </w:tcPr>
          <w:p w14:paraId="7ED4911B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KK-SD-3</w:t>
            </w:r>
          </w:p>
        </w:tc>
        <w:tc>
          <w:tcPr>
            <w:tcW w:w="0" w:type="auto"/>
            <w:hideMark/>
          </w:tcPr>
          <w:p w14:paraId="3BCFAD53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AI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Agents</w:t>
            </w:r>
            <w:proofErr w:type="spellEnd"/>
          </w:p>
        </w:tc>
        <w:tc>
          <w:tcPr>
            <w:tcW w:w="0" w:type="auto"/>
            <w:hideMark/>
          </w:tcPr>
          <w:p w14:paraId="29390E03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0CDB6029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Освоение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логики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agent architecture, multi-agent systems, API integrations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и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прикладных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agent-based workflows</w:t>
            </w:r>
          </w:p>
        </w:tc>
      </w:tr>
      <w:tr w:rsidR="001F1664" w:rsidRPr="001F1664" w14:paraId="5F8DB5A9" w14:textId="77777777" w:rsidTr="001F1664">
        <w:tc>
          <w:tcPr>
            <w:tcW w:w="0" w:type="auto"/>
            <w:hideMark/>
          </w:tcPr>
          <w:p w14:paraId="6B83A1C9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KK-SD-4</w:t>
            </w:r>
          </w:p>
        </w:tc>
        <w:tc>
          <w:tcPr>
            <w:tcW w:w="0" w:type="auto"/>
            <w:hideMark/>
          </w:tcPr>
          <w:p w14:paraId="33E282BF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Практический интеграционный блок по Software Development</w:t>
            </w:r>
          </w:p>
        </w:tc>
        <w:tc>
          <w:tcPr>
            <w:tcW w:w="0" w:type="auto"/>
            <w:hideMark/>
          </w:tcPr>
          <w:p w14:paraId="13BEB46D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Исполнитель</w:t>
            </w:r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/ </w:t>
            </w:r>
            <w:proofErr w:type="spellStart"/>
            <w:r w:rsidRPr="001F1664">
              <w:rPr>
                <w:rFonts w:eastAsia="Times New Roman" w:cs="Times New Roman"/>
                <w:szCs w:val="24"/>
                <w:lang w:eastAsia="ru-RU"/>
              </w:rPr>
              <w:t>KodeKloud</w:t>
            </w:r>
            <w:proofErr w:type="spellEnd"/>
            <w:r w:rsidRPr="001F1664">
              <w:rPr>
                <w:rFonts w:eastAsia="Times New Roman" w:cs="Times New Roman"/>
                <w:szCs w:val="24"/>
                <w:lang w:eastAsia="ru-RU"/>
              </w:rPr>
              <w:t xml:space="preserve"> structured learning path</w:t>
            </w:r>
          </w:p>
        </w:tc>
        <w:tc>
          <w:tcPr>
            <w:tcW w:w="0" w:type="auto"/>
            <w:hideMark/>
          </w:tcPr>
          <w:p w14:paraId="161C87AD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Подтверждение готовности слушателя применять AI-инструменты в прикладной разработке решений</w:t>
            </w:r>
          </w:p>
        </w:tc>
      </w:tr>
      <w:tr w:rsidR="001F1664" w:rsidRPr="001F1664" w14:paraId="69DE95EE" w14:textId="77777777" w:rsidTr="001F1664">
        <w:tc>
          <w:tcPr>
            <w:tcW w:w="0" w:type="auto"/>
            <w:hideMark/>
          </w:tcPr>
          <w:p w14:paraId="5A7F0EFA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KK-OPS-1</w:t>
            </w:r>
          </w:p>
        </w:tc>
        <w:tc>
          <w:tcPr>
            <w:tcW w:w="0" w:type="auto"/>
            <w:hideMark/>
          </w:tcPr>
          <w:p w14:paraId="576E6CF4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Fundamentals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of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MLOps</w:t>
            </w:r>
            <w:proofErr w:type="spellEnd"/>
          </w:p>
        </w:tc>
        <w:tc>
          <w:tcPr>
            <w:tcW w:w="0" w:type="auto"/>
            <w:hideMark/>
          </w:tcPr>
          <w:p w14:paraId="4256A834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117FAB62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Формирование базового понимания жизненного цикла ML/AI-систем,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data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security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и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governance</w:t>
            </w:r>
            <w:proofErr w:type="spellEnd"/>
          </w:p>
        </w:tc>
      </w:tr>
      <w:tr w:rsidR="001F1664" w:rsidRPr="001F1664" w14:paraId="375453BA" w14:textId="77777777" w:rsidTr="001F1664">
        <w:tc>
          <w:tcPr>
            <w:tcW w:w="0" w:type="auto"/>
            <w:hideMark/>
          </w:tcPr>
          <w:p w14:paraId="1B2AC8AB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KK-OPS-2</w:t>
            </w:r>
          </w:p>
        </w:tc>
        <w:tc>
          <w:tcPr>
            <w:tcW w:w="0" w:type="auto"/>
            <w:hideMark/>
          </w:tcPr>
          <w:p w14:paraId="53610F9A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AWS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SageMaker</w:t>
            </w:r>
            <w:proofErr w:type="spellEnd"/>
          </w:p>
        </w:tc>
        <w:tc>
          <w:tcPr>
            <w:tcW w:w="0" w:type="auto"/>
            <w:hideMark/>
          </w:tcPr>
          <w:p w14:paraId="4DA06BB9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/ AWS</w:t>
            </w:r>
          </w:p>
        </w:tc>
        <w:tc>
          <w:tcPr>
            <w:tcW w:w="0" w:type="auto"/>
            <w:hideMark/>
          </w:tcPr>
          <w:p w14:paraId="1E517DD0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Освоение прикладных сценариев работы с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SageMaker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для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data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engineering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data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science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и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MLOps</w:t>
            </w:r>
            <w:proofErr w:type="spellEnd"/>
          </w:p>
        </w:tc>
      </w:tr>
      <w:tr w:rsidR="001F1664" w:rsidRPr="001F1664" w14:paraId="1A66C3AB" w14:textId="77777777" w:rsidTr="001F1664">
        <w:tc>
          <w:tcPr>
            <w:tcW w:w="0" w:type="auto"/>
            <w:hideMark/>
          </w:tcPr>
          <w:p w14:paraId="391CE521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KK-OPS-3</w:t>
            </w:r>
          </w:p>
        </w:tc>
        <w:tc>
          <w:tcPr>
            <w:tcW w:w="0" w:type="auto"/>
            <w:hideMark/>
          </w:tcPr>
          <w:p w14:paraId="248F05AC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1F1664">
              <w:rPr>
                <w:rFonts w:eastAsia="Times New Roman" w:cs="Times New Roman"/>
                <w:szCs w:val="24"/>
                <w:lang w:eastAsia="ru-RU"/>
              </w:rPr>
              <w:t>Running Local LLMs With Ollama</w:t>
            </w:r>
          </w:p>
        </w:tc>
        <w:tc>
          <w:tcPr>
            <w:tcW w:w="0" w:type="auto"/>
            <w:hideMark/>
          </w:tcPr>
          <w:p w14:paraId="1DD9536E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3562626D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Освоение базовых подходов к локальному запуску LLM, работе с CLI, API и кастомизации моделей</w:t>
            </w:r>
          </w:p>
        </w:tc>
      </w:tr>
      <w:tr w:rsidR="001F1664" w:rsidRPr="001F1664" w14:paraId="5DD0920B" w14:textId="77777777" w:rsidTr="001F1664">
        <w:tc>
          <w:tcPr>
            <w:tcW w:w="0" w:type="auto"/>
            <w:hideMark/>
          </w:tcPr>
          <w:p w14:paraId="736D4951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KK-OPS-4</w:t>
            </w:r>
          </w:p>
        </w:tc>
        <w:tc>
          <w:tcPr>
            <w:tcW w:w="0" w:type="auto"/>
            <w:hideMark/>
          </w:tcPr>
          <w:p w14:paraId="42A28C3B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1F1664">
              <w:rPr>
                <w:rFonts w:eastAsia="Times New Roman" w:cs="Times New Roman"/>
                <w:szCs w:val="24"/>
                <w:lang w:eastAsia="ru-RU"/>
              </w:rPr>
              <w:t>Introduction to K8sGPT and AI-Driven Kubernetes Engineering</w:t>
            </w:r>
          </w:p>
        </w:tc>
        <w:tc>
          <w:tcPr>
            <w:tcW w:w="0" w:type="auto"/>
            <w:hideMark/>
          </w:tcPr>
          <w:p w14:paraId="70EA8B2C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Международная образовательная платформа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KodeKloud</w:t>
            </w:r>
            <w:proofErr w:type="spellEnd"/>
          </w:p>
        </w:tc>
        <w:tc>
          <w:tcPr>
            <w:tcW w:w="0" w:type="auto"/>
            <w:hideMark/>
          </w:tcPr>
          <w:p w14:paraId="70EA0BB8" w14:textId="77777777" w:rsidR="001F1664" w:rsidRPr="001F1664" w:rsidRDefault="001F1664" w:rsidP="001F166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Формирование базового понимания AI-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driven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platform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engineering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и применения AI в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Kubernetes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 xml:space="preserve"> / </w:t>
            </w:r>
            <w:proofErr w:type="spellStart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DevOps</w:t>
            </w:r>
            <w:proofErr w:type="spellEnd"/>
            <w:r w:rsidRPr="001F1664">
              <w:rPr>
                <w:rFonts w:eastAsia="Times New Roman" w:cs="Times New Roman"/>
                <w:szCs w:val="24"/>
                <w:lang w:val="ru-RU" w:eastAsia="ru-RU"/>
              </w:rPr>
              <w:t>-среде</w:t>
            </w:r>
          </w:p>
        </w:tc>
      </w:tr>
    </w:tbl>
    <w:p w14:paraId="62DEB59E" w14:textId="77777777" w:rsidR="001F1664" w:rsidRDefault="001F1664" w:rsidP="00F41261"/>
    <w:p w14:paraId="3349A45E" w14:textId="77777777" w:rsidR="001F1664" w:rsidRPr="001F1664" w:rsidRDefault="001F1664" w:rsidP="001F1664">
      <w:pPr>
        <w:rPr>
          <w:b/>
          <w:bCs/>
          <w:lang w:val="ru-RU"/>
        </w:rPr>
      </w:pPr>
      <w:r w:rsidRPr="001F1664">
        <w:rPr>
          <w:b/>
          <w:bCs/>
          <w:lang w:val="ru-RU"/>
        </w:rPr>
        <w:t xml:space="preserve">Итоговое соответствие программы </w:t>
      </w:r>
      <w:proofErr w:type="spellStart"/>
      <w:r w:rsidRPr="001F1664">
        <w:rPr>
          <w:b/>
          <w:bCs/>
          <w:lang w:val="ru-RU"/>
        </w:rPr>
        <w:t>KodeKloud</w:t>
      </w:r>
      <w:proofErr w:type="spellEnd"/>
      <w:r w:rsidRPr="001F1664">
        <w:rPr>
          <w:b/>
          <w:bCs/>
          <w:lang w:val="ru-RU"/>
        </w:rPr>
        <w:t xml:space="preserve"> </w:t>
      </w:r>
      <w:proofErr w:type="spellStart"/>
      <w:r w:rsidRPr="001F1664">
        <w:rPr>
          <w:b/>
          <w:bCs/>
          <w:lang w:val="ru-RU"/>
        </w:rPr>
        <w:t>Strong</w:t>
      </w:r>
      <w:proofErr w:type="spellEnd"/>
      <w:r w:rsidRPr="001F1664">
        <w:rPr>
          <w:b/>
          <w:bCs/>
          <w:lang w:val="ru-RU"/>
        </w:rPr>
        <w:t xml:space="preserve"> Junior целям проекта</w:t>
      </w:r>
    </w:p>
    <w:p w14:paraId="2B337CB9" w14:textId="77777777" w:rsidR="001F1664" w:rsidRPr="001F1664" w:rsidRDefault="001F1664" w:rsidP="001F1664">
      <w:pPr>
        <w:rPr>
          <w:lang w:val="ru-RU"/>
        </w:rPr>
      </w:pPr>
      <w:r w:rsidRPr="001F1664">
        <w:rPr>
          <w:lang w:val="ru-RU"/>
        </w:rPr>
        <w:t xml:space="preserve">Программа </w:t>
      </w:r>
      <w:proofErr w:type="spellStart"/>
      <w:r w:rsidRPr="001F1664">
        <w:rPr>
          <w:lang w:val="ru-RU"/>
        </w:rPr>
        <w:t>KodeKloud</w:t>
      </w:r>
      <w:proofErr w:type="spellEnd"/>
      <w:r w:rsidRPr="001F1664">
        <w:rPr>
          <w:lang w:val="ru-RU"/>
        </w:rPr>
        <w:t xml:space="preserve"> </w:t>
      </w:r>
      <w:proofErr w:type="spellStart"/>
      <w:r w:rsidRPr="001F1664">
        <w:rPr>
          <w:lang w:val="ru-RU"/>
        </w:rPr>
        <w:t>Strong</w:t>
      </w:r>
      <w:proofErr w:type="spellEnd"/>
      <w:r w:rsidRPr="001F1664">
        <w:rPr>
          <w:lang w:val="ru-RU"/>
        </w:rPr>
        <w:t xml:space="preserve"> Junior считается соответствующей целям настоящего проекта, если по итогам ее реализации слушатели:</w:t>
      </w:r>
    </w:p>
    <w:p w14:paraId="71447F20" w14:textId="77777777" w:rsidR="001F1664" w:rsidRPr="001F1664" w:rsidRDefault="001F1664" w:rsidP="001F1664">
      <w:pPr>
        <w:numPr>
          <w:ilvl w:val="0"/>
          <w:numId w:val="183"/>
        </w:numPr>
        <w:rPr>
          <w:lang w:val="ru-RU"/>
        </w:rPr>
      </w:pPr>
      <w:r w:rsidRPr="001F1664">
        <w:rPr>
          <w:lang w:val="ru-RU"/>
        </w:rPr>
        <w:t xml:space="preserve">освоили обязательное общее ядро; </w:t>
      </w:r>
    </w:p>
    <w:p w14:paraId="6BCDD81F" w14:textId="77777777" w:rsidR="001F1664" w:rsidRPr="001F1664" w:rsidRDefault="001F1664" w:rsidP="001F1664">
      <w:pPr>
        <w:numPr>
          <w:ilvl w:val="0"/>
          <w:numId w:val="183"/>
        </w:numPr>
        <w:rPr>
          <w:lang w:val="ru-RU"/>
        </w:rPr>
      </w:pPr>
      <w:r w:rsidRPr="001F1664">
        <w:rPr>
          <w:lang w:val="ru-RU"/>
        </w:rPr>
        <w:t xml:space="preserve">освоили блок </w:t>
      </w:r>
      <w:proofErr w:type="spellStart"/>
      <w:r w:rsidRPr="001F1664">
        <w:rPr>
          <w:lang w:val="ru-RU"/>
        </w:rPr>
        <w:t>Cloud</w:t>
      </w:r>
      <w:proofErr w:type="spellEnd"/>
      <w:r w:rsidRPr="001F1664">
        <w:rPr>
          <w:lang w:val="ru-RU"/>
        </w:rPr>
        <w:t xml:space="preserve"> AI </w:t>
      </w:r>
      <w:proofErr w:type="spellStart"/>
      <w:r w:rsidRPr="001F1664">
        <w:rPr>
          <w:lang w:val="ru-RU"/>
        </w:rPr>
        <w:t>Fundamentals</w:t>
      </w:r>
      <w:proofErr w:type="spellEnd"/>
      <w:r w:rsidRPr="001F1664">
        <w:rPr>
          <w:lang w:val="ru-RU"/>
        </w:rPr>
        <w:t xml:space="preserve"> и инженерной продуктивности; </w:t>
      </w:r>
    </w:p>
    <w:p w14:paraId="52E913DF" w14:textId="77777777" w:rsidR="001F1664" w:rsidRPr="001F1664" w:rsidRDefault="001F1664" w:rsidP="001F1664">
      <w:pPr>
        <w:numPr>
          <w:ilvl w:val="0"/>
          <w:numId w:val="183"/>
        </w:numPr>
        <w:rPr>
          <w:lang w:val="ru-RU"/>
        </w:rPr>
      </w:pPr>
      <w:r w:rsidRPr="001F1664">
        <w:rPr>
          <w:lang w:val="ru-RU"/>
        </w:rPr>
        <w:lastRenderedPageBreak/>
        <w:t xml:space="preserve">завершили одну профильную специализацию; </w:t>
      </w:r>
    </w:p>
    <w:p w14:paraId="52AC4088" w14:textId="77777777" w:rsidR="001F1664" w:rsidRPr="001F1664" w:rsidRDefault="001F1664" w:rsidP="001F1664">
      <w:pPr>
        <w:numPr>
          <w:ilvl w:val="0"/>
          <w:numId w:val="183"/>
        </w:numPr>
        <w:rPr>
          <w:lang w:val="ru-RU"/>
        </w:rPr>
      </w:pPr>
      <w:r w:rsidRPr="001F1664">
        <w:rPr>
          <w:lang w:val="ru-RU"/>
        </w:rPr>
        <w:t xml:space="preserve">продемонстрировали практические навыки применения AI-инструментов в инженерной и прикладной деятельности; </w:t>
      </w:r>
    </w:p>
    <w:p w14:paraId="3534782D" w14:textId="77777777" w:rsidR="001F1664" w:rsidRPr="001F1664" w:rsidRDefault="001F1664" w:rsidP="001F1664">
      <w:pPr>
        <w:numPr>
          <w:ilvl w:val="0"/>
          <w:numId w:val="183"/>
        </w:numPr>
        <w:rPr>
          <w:lang w:val="ru-RU"/>
        </w:rPr>
      </w:pPr>
      <w:r w:rsidRPr="001F1664">
        <w:rPr>
          <w:lang w:val="ru-RU"/>
        </w:rPr>
        <w:t xml:space="preserve">успешно прошли итоговую оценку; </w:t>
      </w:r>
    </w:p>
    <w:p w14:paraId="38F316DD" w14:textId="77777777" w:rsidR="001F1664" w:rsidRPr="001F1664" w:rsidRDefault="001F1664" w:rsidP="001F1664">
      <w:pPr>
        <w:numPr>
          <w:ilvl w:val="0"/>
          <w:numId w:val="183"/>
        </w:numPr>
        <w:rPr>
          <w:lang w:val="ru-RU"/>
        </w:rPr>
      </w:pPr>
      <w:r w:rsidRPr="001F1664">
        <w:rPr>
          <w:lang w:val="ru-RU"/>
        </w:rPr>
        <w:t>получили подтверждение прохождения программы в установленной форме.</w:t>
      </w:r>
    </w:p>
    <w:p w14:paraId="52AC6216" w14:textId="77777777" w:rsidR="001F1664" w:rsidRPr="001F1664" w:rsidRDefault="001F1664" w:rsidP="00F41261">
      <w:pPr>
        <w:rPr>
          <w:lang w:val="ru-RU"/>
        </w:rPr>
      </w:pPr>
    </w:p>
    <w:sectPr w:rsidR="001F1664" w:rsidRPr="001F1664" w:rsidSect="00675B3A">
      <w:footerReference w:type="default" r:id="rId7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A4388" w14:textId="77777777" w:rsidR="00357CE5" w:rsidRDefault="00357CE5" w:rsidP="007C38CD">
      <w:pPr>
        <w:spacing w:after="0" w:line="240" w:lineRule="auto"/>
      </w:pPr>
      <w:r>
        <w:separator/>
      </w:r>
    </w:p>
  </w:endnote>
  <w:endnote w:type="continuationSeparator" w:id="0">
    <w:p w14:paraId="01957F72" w14:textId="77777777" w:rsidR="00357CE5" w:rsidRDefault="00357CE5" w:rsidP="007C3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0403899"/>
      <w:docPartObj>
        <w:docPartGallery w:val="Page Numbers (Bottom of Page)"/>
        <w:docPartUnique/>
      </w:docPartObj>
    </w:sdtPr>
    <w:sdtContent>
      <w:p w14:paraId="56A9616C" w14:textId="77777777" w:rsidR="00675B3A" w:rsidRDefault="00675B3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33706">
          <w:rPr>
            <w:noProof/>
            <w:lang w:val="ru-RU"/>
          </w:rPr>
          <w:t>4</w:t>
        </w:r>
        <w:r>
          <w:fldChar w:fldCharType="end"/>
        </w:r>
      </w:p>
    </w:sdtContent>
  </w:sdt>
  <w:p w14:paraId="3B0B4B78" w14:textId="77777777" w:rsidR="00675B3A" w:rsidRDefault="00675B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9DC8" w14:textId="77777777" w:rsidR="00357CE5" w:rsidRDefault="00357CE5" w:rsidP="007C38CD">
      <w:pPr>
        <w:spacing w:after="0" w:line="240" w:lineRule="auto"/>
      </w:pPr>
      <w:r>
        <w:separator/>
      </w:r>
    </w:p>
  </w:footnote>
  <w:footnote w:type="continuationSeparator" w:id="0">
    <w:p w14:paraId="2BC7391B" w14:textId="77777777" w:rsidR="00357CE5" w:rsidRDefault="00357CE5" w:rsidP="007C3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C6F3D"/>
    <w:multiLevelType w:val="multilevel"/>
    <w:tmpl w:val="96D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A2E8A"/>
    <w:multiLevelType w:val="hybridMultilevel"/>
    <w:tmpl w:val="2E90D6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553FB"/>
    <w:multiLevelType w:val="multilevel"/>
    <w:tmpl w:val="9A4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D560E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42052"/>
    <w:multiLevelType w:val="multilevel"/>
    <w:tmpl w:val="36B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E550B"/>
    <w:multiLevelType w:val="multilevel"/>
    <w:tmpl w:val="93C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17C27"/>
    <w:multiLevelType w:val="multilevel"/>
    <w:tmpl w:val="36B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3F3862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77557"/>
    <w:multiLevelType w:val="multilevel"/>
    <w:tmpl w:val="F6B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9339ED"/>
    <w:multiLevelType w:val="multilevel"/>
    <w:tmpl w:val="0E94CA4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17392B"/>
    <w:multiLevelType w:val="multilevel"/>
    <w:tmpl w:val="EA6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D36254"/>
    <w:multiLevelType w:val="multilevel"/>
    <w:tmpl w:val="F6B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80008"/>
    <w:multiLevelType w:val="multilevel"/>
    <w:tmpl w:val="CA1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B94300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534122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C00C2D"/>
    <w:multiLevelType w:val="multilevel"/>
    <w:tmpl w:val="BC92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0D2D7F"/>
    <w:multiLevelType w:val="hybridMultilevel"/>
    <w:tmpl w:val="5366EB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B51590B"/>
    <w:multiLevelType w:val="multilevel"/>
    <w:tmpl w:val="909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1C2408"/>
    <w:multiLevelType w:val="hybridMultilevel"/>
    <w:tmpl w:val="DBB8A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E075D16"/>
    <w:multiLevelType w:val="multilevel"/>
    <w:tmpl w:val="CAC2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2563DC"/>
    <w:multiLevelType w:val="hybridMultilevel"/>
    <w:tmpl w:val="54AA99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E410B14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D94DCC"/>
    <w:multiLevelType w:val="multilevel"/>
    <w:tmpl w:val="91EA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4A3E73"/>
    <w:multiLevelType w:val="hybridMultilevel"/>
    <w:tmpl w:val="23E0C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F555868"/>
    <w:multiLevelType w:val="multilevel"/>
    <w:tmpl w:val="9FD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ED12F1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354EE8"/>
    <w:multiLevelType w:val="multilevel"/>
    <w:tmpl w:val="AE2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D35D45"/>
    <w:multiLevelType w:val="multilevel"/>
    <w:tmpl w:val="D76E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DE08A2"/>
    <w:multiLevelType w:val="hybridMultilevel"/>
    <w:tmpl w:val="A03A57D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12FC7B5A"/>
    <w:multiLevelType w:val="multilevel"/>
    <w:tmpl w:val="116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B616B4"/>
    <w:multiLevelType w:val="multilevel"/>
    <w:tmpl w:val="5976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195546"/>
    <w:multiLevelType w:val="hybridMultilevel"/>
    <w:tmpl w:val="331E5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7746246"/>
    <w:multiLevelType w:val="multilevel"/>
    <w:tmpl w:val="9FDC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position w:val="3"/>
        <w:sz w:val="26"/>
        <w:szCs w:val="26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C92944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EC76A0"/>
    <w:multiLevelType w:val="hybridMultilevel"/>
    <w:tmpl w:val="4D064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A0F70D1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235629"/>
    <w:multiLevelType w:val="multilevel"/>
    <w:tmpl w:val="555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04D7A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921648"/>
    <w:multiLevelType w:val="multilevel"/>
    <w:tmpl w:val="17F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FC7AE8"/>
    <w:multiLevelType w:val="multilevel"/>
    <w:tmpl w:val="D502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3D166F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8A1262"/>
    <w:multiLevelType w:val="multilevel"/>
    <w:tmpl w:val="F458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E40FA4"/>
    <w:multiLevelType w:val="hybridMultilevel"/>
    <w:tmpl w:val="20C6C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D0D2282"/>
    <w:multiLevelType w:val="multilevel"/>
    <w:tmpl w:val="2B84CF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DB3191D"/>
    <w:multiLevelType w:val="hybridMultilevel"/>
    <w:tmpl w:val="45486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ED91420"/>
    <w:multiLevelType w:val="hybridMultilevel"/>
    <w:tmpl w:val="640CB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F263AC6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D9710B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DB3FDA"/>
    <w:multiLevelType w:val="multilevel"/>
    <w:tmpl w:val="81F87EE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406337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6451B1"/>
    <w:multiLevelType w:val="hybridMultilevel"/>
    <w:tmpl w:val="73AACB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217550D4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F14A0E"/>
    <w:multiLevelType w:val="multilevel"/>
    <w:tmpl w:val="8960C42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9" w15:restartNumberingAfterBreak="0">
    <w:nsid w:val="22FA7E98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1B4002"/>
    <w:multiLevelType w:val="multilevel"/>
    <w:tmpl w:val="90D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207737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721B78"/>
    <w:multiLevelType w:val="hybridMultilevel"/>
    <w:tmpl w:val="E0F47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789650C"/>
    <w:multiLevelType w:val="multilevel"/>
    <w:tmpl w:val="918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9360AC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DE1E22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F63155"/>
    <w:multiLevelType w:val="multilevel"/>
    <w:tmpl w:val="9264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B37613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EE5651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193E9E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74353C"/>
    <w:multiLevelType w:val="hybridMultilevel"/>
    <w:tmpl w:val="1FF42C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2B76132E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9520D2"/>
    <w:multiLevelType w:val="hybridMultilevel"/>
    <w:tmpl w:val="21C4B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CF57962"/>
    <w:multiLevelType w:val="multilevel"/>
    <w:tmpl w:val="DE70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6A7CA5"/>
    <w:multiLevelType w:val="multilevel"/>
    <w:tmpl w:val="382E85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A0031A"/>
    <w:multiLevelType w:val="hybridMultilevel"/>
    <w:tmpl w:val="79F06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DB775F7"/>
    <w:multiLevelType w:val="multilevel"/>
    <w:tmpl w:val="9B64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DB94ADD"/>
    <w:multiLevelType w:val="multilevel"/>
    <w:tmpl w:val="784C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EE660DE"/>
    <w:multiLevelType w:val="multilevel"/>
    <w:tmpl w:val="C6C2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F7E2630"/>
    <w:multiLevelType w:val="multilevel"/>
    <w:tmpl w:val="6CB49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0876481"/>
    <w:multiLevelType w:val="multilevel"/>
    <w:tmpl w:val="F6B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9219E9"/>
    <w:multiLevelType w:val="multilevel"/>
    <w:tmpl w:val="590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9269FB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3144E4"/>
    <w:multiLevelType w:val="hybridMultilevel"/>
    <w:tmpl w:val="59A46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2EA6E19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F8160B"/>
    <w:multiLevelType w:val="multilevel"/>
    <w:tmpl w:val="CB5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2136B9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246599"/>
    <w:multiLevelType w:val="hybridMultilevel"/>
    <w:tmpl w:val="1C5A0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5280647"/>
    <w:multiLevelType w:val="multilevel"/>
    <w:tmpl w:val="F85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F23853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3F284B"/>
    <w:multiLevelType w:val="multilevel"/>
    <w:tmpl w:val="00E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127F4"/>
    <w:multiLevelType w:val="multilevel"/>
    <w:tmpl w:val="D24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D976B2"/>
    <w:multiLevelType w:val="multilevel"/>
    <w:tmpl w:val="B1E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940208"/>
    <w:multiLevelType w:val="hybridMultilevel"/>
    <w:tmpl w:val="18642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A9A689D"/>
    <w:multiLevelType w:val="hybridMultilevel"/>
    <w:tmpl w:val="182A7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AB74F2A"/>
    <w:multiLevelType w:val="hybridMultilevel"/>
    <w:tmpl w:val="9482C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AE35512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E816D9"/>
    <w:multiLevelType w:val="multilevel"/>
    <w:tmpl w:val="7CE8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774E00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C74704"/>
    <w:multiLevelType w:val="hybridMultilevel"/>
    <w:tmpl w:val="3C0C0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DF17EC5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5220A0"/>
    <w:multiLevelType w:val="multilevel"/>
    <w:tmpl w:val="8A0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0D27B3"/>
    <w:multiLevelType w:val="hybridMultilevel"/>
    <w:tmpl w:val="6E1CC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F166DE2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501AE1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105B08"/>
    <w:multiLevelType w:val="hybridMultilevel"/>
    <w:tmpl w:val="37447318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40204198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E969F1"/>
    <w:multiLevelType w:val="hybridMultilevel"/>
    <w:tmpl w:val="018A42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154672A"/>
    <w:multiLevelType w:val="multilevel"/>
    <w:tmpl w:val="E424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1AF2472"/>
    <w:multiLevelType w:val="hybridMultilevel"/>
    <w:tmpl w:val="E578B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1F47133"/>
    <w:multiLevelType w:val="hybridMultilevel"/>
    <w:tmpl w:val="DFF438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 w15:restartNumberingAfterBreak="0">
    <w:nsid w:val="425F07F4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013A6F"/>
    <w:multiLevelType w:val="multilevel"/>
    <w:tmpl w:val="D69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030396"/>
    <w:multiLevelType w:val="multilevel"/>
    <w:tmpl w:val="8B98E1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3A26890"/>
    <w:multiLevelType w:val="multilevel"/>
    <w:tmpl w:val="719E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61F516D"/>
    <w:multiLevelType w:val="hybridMultilevel"/>
    <w:tmpl w:val="22A8C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63F2952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A904CA"/>
    <w:multiLevelType w:val="multilevel"/>
    <w:tmpl w:val="E728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837285C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FA3E05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AA3040"/>
    <w:multiLevelType w:val="hybridMultilevel"/>
    <w:tmpl w:val="84D44A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1" w15:restartNumberingAfterBreak="0">
    <w:nsid w:val="4DB853E1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5F5031"/>
    <w:multiLevelType w:val="multilevel"/>
    <w:tmpl w:val="4F8C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AB4B3A"/>
    <w:multiLevelType w:val="multilevel"/>
    <w:tmpl w:val="8B38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F687F4A"/>
    <w:multiLevelType w:val="hybridMultilevel"/>
    <w:tmpl w:val="19DA22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5" w15:restartNumberingAfterBreak="0">
    <w:nsid w:val="4F907CFE"/>
    <w:multiLevelType w:val="multilevel"/>
    <w:tmpl w:val="BE0C78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632236"/>
    <w:multiLevelType w:val="hybridMultilevel"/>
    <w:tmpl w:val="CF7C46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0E071DE"/>
    <w:multiLevelType w:val="multilevel"/>
    <w:tmpl w:val="5718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1D35FC8"/>
    <w:multiLevelType w:val="hybridMultilevel"/>
    <w:tmpl w:val="7376D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31C1AE1"/>
    <w:multiLevelType w:val="hybridMultilevel"/>
    <w:tmpl w:val="B172E67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0" w15:restartNumberingAfterBreak="0">
    <w:nsid w:val="54102FF4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B73F3A"/>
    <w:multiLevelType w:val="multilevel"/>
    <w:tmpl w:val="B9AC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6A30006"/>
    <w:multiLevelType w:val="multilevel"/>
    <w:tmpl w:val="0A62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7465B50"/>
    <w:multiLevelType w:val="multilevel"/>
    <w:tmpl w:val="99FCF3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7F630E9"/>
    <w:multiLevelType w:val="multilevel"/>
    <w:tmpl w:val="3E86F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8E46B3B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C92B6A"/>
    <w:multiLevelType w:val="multilevel"/>
    <w:tmpl w:val="9C84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D746E9"/>
    <w:multiLevelType w:val="multilevel"/>
    <w:tmpl w:val="12EA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A3B5BD9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097F25"/>
    <w:multiLevelType w:val="multilevel"/>
    <w:tmpl w:val="09067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CEE634E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013560"/>
    <w:multiLevelType w:val="hybridMultilevel"/>
    <w:tmpl w:val="D3B8CAD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2" w15:restartNumberingAfterBreak="0">
    <w:nsid w:val="5E2E5CC5"/>
    <w:multiLevelType w:val="multilevel"/>
    <w:tmpl w:val="51907A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43734C"/>
    <w:multiLevelType w:val="multilevel"/>
    <w:tmpl w:val="DB3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69205E"/>
    <w:multiLevelType w:val="multilevel"/>
    <w:tmpl w:val="62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2423A1"/>
    <w:multiLevelType w:val="hybridMultilevel"/>
    <w:tmpl w:val="08D89B6C"/>
    <w:lvl w:ilvl="0" w:tplc="BC1C1B26">
      <w:numFmt w:val="bullet"/>
      <w:lvlText w:val="-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6" w15:restartNumberingAfterBreak="0">
    <w:nsid w:val="5F4D5F1F"/>
    <w:multiLevelType w:val="hybridMultilevel"/>
    <w:tmpl w:val="C65E881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7" w15:restartNumberingAfterBreak="0">
    <w:nsid w:val="5F911392"/>
    <w:multiLevelType w:val="multilevel"/>
    <w:tmpl w:val="ED9A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FD23D2E"/>
    <w:multiLevelType w:val="hybridMultilevel"/>
    <w:tmpl w:val="9BC44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FD95B41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4F0D84"/>
    <w:multiLevelType w:val="multilevel"/>
    <w:tmpl w:val="57FCF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1764575"/>
    <w:multiLevelType w:val="multilevel"/>
    <w:tmpl w:val="51D0EA14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52" w15:restartNumberingAfterBreak="0">
    <w:nsid w:val="619C647C"/>
    <w:multiLevelType w:val="multilevel"/>
    <w:tmpl w:val="763A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5621E22"/>
    <w:multiLevelType w:val="hybridMultilevel"/>
    <w:tmpl w:val="6372A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65643C8"/>
    <w:multiLevelType w:val="multilevel"/>
    <w:tmpl w:val="1A14C0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EF39FD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86390A"/>
    <w:multiLevelType w:val="multilevel"/>
    <w:tmpl w:val="F6B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DA3DDE"/>
    <w:multiLevelType w:val="multilevel"/>
    <w:tmpl w:val="3E6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E11F5D"/>
    <w:multiLevelType w:val="multilevel"/>
    <w:tmpl w:val="B30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E95FE1"/>
    <w:multiLevelType w:val="multilevel"/>
    <w:tmpl w:val="1D0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127B8B"/>
    <w:multiLevelType w:val="multilevel"/>
    <w:tmpl w:val="AED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206FDD"/>
    <w:multiLevelType w:val="multilevel"/>
    <w:tmpl w:val="5FFC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3E6DBE"/>
    <w:multiLevelType w:val="multilevel"/>
    <w:tmpl w:val="A4B0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B840107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CF2E80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AC5622"/>
    <w:multiLevelType w:val="hybridMultilevel"/>
    <w:tmpl w:val="2CF045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03D3499"/>
    <w:multiLevelType w:val="hybridMultilevel"/>
    <w:tmpl w:val="180012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74106C8F"/>
    <w:multiLevelType w:val="multilevel"/>
    <w:tmpl w:val="078C08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5743CE6"/>
    <w:multiLevelType w:val="multilevel"/>
    <w:tmpl w:val="EA2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4F4077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96619E"/>
    <w:multiLevelType w:val="hybridMultilevel"/>
    <w:tmpl w:val="7EAAD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93718A8"/>
    <w:multiLevelType w:val="hybridMultilevel"/>
    <w:tmpl w:val="442CBEFE"/>
    <w:lvl w:ilvl="0" w:tplc="BC1C1B26">
      <w:numFmt w:val="bullet"/>
      <w:lvlText w:val="-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7A817BDF"/>
    <w:multiLevelType w:val="hybridMultilevel"/>
    <w:tmpl w:val="000297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3" w15:restartNumberingAfterBreak="0">
    <w:nsid w:val="7AC05E55"/>
    <w:multiLevelType w:val="multilevel"/>
    <w:tmpl w:val="602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0677C8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EF4BC4"/>
    <w:multiLevelType w:val="multilevel"/>
    <w:tmpl w:val="BADA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C6E4A79"/>
    <w:multiLevelType w:val="hybridMultilevel"/>
    <w:tmpl w:val="991E7E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7CF62A56"/>
    <w:multiLevelType w:val="multilevel"/>
    <w:tmpl w:val="B5E4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D740CF4"/>
    <w:multiLevelType w:val="multilevel"/>
    <w:tmpl w:val="3EE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D10363"/>
    <w:multiLevelType w:val="hybridMultilevel"/>
    <w:tmpl w:val="3CA85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F5B0960"/>
    <w:multiLevelType w:val="multilevel"/>
    <w:tmpl w:val="C1F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9F5047"/>
    <w:multiLevelType w:val="multilevel"/>
    <w:tmpl w:val="A79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838502">
    <w:abstractNumId w:val="5"/>
  </w:num>
  <w:num w:numId="2" w16cid:durableId="611936868">
    <w:abstractNumId w:val="3"/>
  </w:num>
  <w:num w:numId="3" w16cid:durableId="1209535040">
    <w:abstractNumId w:val="2"/>
  </w:num>
  <w:num w:numId="4" w16cid:durableId="202333462">
    <w:abstractNumId w:val="4"/>
  </w:num>
  <w:num w:numId="5" w16cid:durableId="1429423336">
    <w:abstractNumId w:val="1"/>
  </w:num>
  <w:num w:numId="6" w16cid:durableId="864947557">
    <w:abstractNumId w:val="0"/>
  </w:num>
  <w:num w:numId="7" w16cid:durableId="1603681338">
    <w:abstractNumId w:val="54"/>
  </w:num>
  <w:num w:numId="8" w16cid:durableId="1587960209">
    <w:abstractNumId w:val="171"/>
  </w:num>
  <w:num w:numId="9" w16cid:durableId="766733367">
    <w:abstractNumId w:val="142"/>
  </w:num>
  <w:num w:numId="10" w16cid:durableId="521868572">
    <w:abstractNumId w:val="167"/>
  </w:num>
  <w:num w:numId="11" w16cid:durableId="1126006662">
    <w:abstractNumId w:val="74"/>
  </w:num>
  <w:num w:numId="12" w16cid:durableId="1266956780">
    <w:abstractNumId w:val="151"/>
  </w:num>
  <w:num w:numId="13" w16cid:durableId="1369329950">
    <w:abstractNumId w:val="15"/>
  </w:num>
  <w:num w:numId="14" w16cid:durableId="1954511968">
    <w:abstractNumId w:val="38"/>
  </w:num>
  <w:num w:numId="15" w16cid:durableId="1946959788">
    <w:abstractNumId w:val="145"/>
  </w:num>
  <w:num w:numId="16" w16cid:durableId="820000931">
    <w:abstractNumId w:val="36"/>
  </w:num>
  <w:num w:numId="17" w16cid:durableId="1481389033">
    <w:abstractNumId w:val="108"/>
  </w:num>
  <w:num w:numId="18" w16cid:durableId="976451431">
    <w:abstractNumId w:val="152"/>
  </w:num>
  <w:num w:numId="19" w16cid:durableId="1504512731">
    <w:abstractNumId w:val="127"/>
  </w:num>
  <w:num w:numId="20" w16cid:durableId="173040253">
    <w:abstractNumId w:val="25"/>
  </w:num>
  <w:num w:numId="21" w16cid:durableId="13238705">
    <w:abstractNumId w:val="42"/>
  </w:num>
  <w:num w:numId="22" w16cid:durableId="969822757">
    <w:abstractNumId w:val="157"/>
  </w:num>
  <w:num w:numId="23" w16cid:durableId="1696423948">
    <w:abstractNumId w:val="37"/>
  </w:num>
  <w:num w:numId="24" w16cid:durableId="1248613884">
    <w:abstractNumId w:val="146"/>
  </w:num>
  <w:num w:numId="25" w16cid:durableId="2067024344">
    <w:abstractNumId w:val="118"/>
  </w:num>
  <w:num w:numId="26" w16cid:durableId="1910456163">
    <w:abstractNumId w:val="55"/>
  </w:num>
  <w:num w:numId="27" w16cid:durableId="1845974913">
    <w:abstractNumId w:val="75"/>
  </w:num>
  <w:num w:numId="28" w16cid:durableId="1450201176">
    <w:abstractNumId w:val="130"/>
  </w:num>
  <w:num w:numId="29" w16cid:durableId="661741710">
    <w:abstractNumId w:val="98"/>
  </w:num>
  <w:num w:numId="30" w16cid:durableId="314457366">
    <w:abstractNumId w:val="93"/>
  </w:num>
  <w:num w:numId="31" w16cid:durableId="1651326582">
    <w:abstractNumId w:val="31"/>
  </w:num>
  <w:num w:numId="32" w16cid:durableId="328603850">
    <w:abstractNumId w:val="95"/>
  </w:num>
  <w:num w:numId="33" w16cid:durableId="273899683">
    <w:abstractNumId w:val="9"/>
  </w:num>
  <w:num w:numId="34" w16cid:durableId="1565290511">
    <w:abstractNumId w:val="87"/>
  </w:num>
  <w:num w:numId="35" w16cid:durableId="117458742">
    <w:abstractNumId w:val="149"/>
  </w:num>
  <w:num w:numId="36" w16cid:durableId="1905989051">
    <w:abstractNumId w:val="120"/>
  </w:num>
  <w:num w:numId="37" w16cid:durableId="706295806">
    <w:abstractNumId w:val="124"/>
  </w:num>
  <w:num w:numId="38" w16cid:durableId="891624566">
    <w:abstractNumId w:val="26"/>
  </w:num>
  <w:num w:numId="39" w16cid:durableId="1971738830">
    <w:abstractNumId w:val="24"/>
  </w:num>
  <w:num w:numId="40" w16cid:durableId="952438645">
    <w:abstractNumId w:val="70"/>
  </w:num>
  <w:num w:numId="41" w16cid:durableId="2003267960">
    <w:abstractNumId w:val="181"/>
  </w:num>
  <w:num w:numId="42" w16cid:durableId="199246223">
    <w:abstractNumId w:val="163"/>
  </w:num>
  <w:num w:numId="43" w16cid:durableId="1366522256">
    <w:abstractNumId w:val="138"/>
  </w:num>
  <w:num w:numId="44" w16cid:durableId="496310695">
    <w:abstractNumId w:val="164"/>
  </w:num>
  <w:num w:numId="45" w16cid:durableId="1978606530">
    <w:abstractNumId w:val="116"/>
  </w:num>
  <w:num w:numId="46" w16cid:durableId="1677345909">
    <w:abstractNumId w:val="179"/>
  </w:num>
  <w:num w:numId="47" w16cid:durableId="911039385">
    <w:abstractNumId w:val="105"/>
  </w:num>
  <w:num w:numId="48" w16cid:durableId="1363365855">
    <w:abstractNumId w:val="165"/>
  </w:num>
  <w:num w:numId="49" w16cid:durableId="950088681">
    <w:abstractNumId w:val="48"/>
  </w:num>
  <w:num w:numId="50" w16cid:durableId="1472559715">
    <w:abstractNumId w:val="22"/>
  </w:num>
  <w:num w:numId="51" w16cid:durableId="130640511">
    <w:abstractNumId w:val="8"/>
  </w:num>
  <w:num w:numId="52" w16cid:durableId="2115974525">
    <w:abstractNumId w:val="144"/>
  </w:num>
  <w:num w:numId="53" w16cid:durableId="7172616">
    <w:abstractNumId w:val="17"/>
  </w:num>
  <w:num w:numId="54" w16cid:durableId="336882334">
    <w:abstractNumId w:val="67"/>
  </w:num>
  <w:num w:numId="55" w16cid:durableId="1507137805">
    <w:abstractNumId w:val="80"/>
  </w:num>
  <w:num w:numId="56" w16cid:durableId="1690453148">
    <w:abstractNumId w:val="156"/>
  </w:num>
  <w:num w:numId="57" w16cid:durableId="1155150877">
    <w:abstractNumId w:val="14"/>
  </w:num>
  <w:num w:numId="58" w16cid:durableId="1062682606">
    <w:abstractNumId w:val="129"/>
  </w:num>
  <w:num w:numId="59" w16cid:durableId="1264804618">
    <w:abstractNumId w:val="159"/>
  </w:num>
  <w:num w:numId="60" w16cid:durableId="686559379">
    <w:abstractNumId w:val="34"/>
  </w:num>
  <w:num w:numId="61" w16cid:durableId="506754878">
    <w:abstractNumId w:val="101"/>
  </w:num>
  <w:num w:numId="62" w16cid:durableId="260534988">
    <w:abstractNumId w:val="158"/>
  </w:num>
  <w:num w:numId="63" w16cid:durableId="288827482">
    <w:abstractNumId w:val="122"/>
  </w:num>
  <w:num w:numId="64" w16cid:durableId="1673752945">
    <w:abstractNumId w:val="141"/>
  </w:num>
  <w:num w:numId="65" w16cid:durableId="643972401">
    <w:abstractNumId w:val="16"/>
  </w:num>
  <w:num w:numId="66" w16cid:durableId="1779518245">
    <w:abstractNumId w:val="88"/>
  </w:num>
  <w:num w:numId="67" w16cid:durableId="898707820">
    <w:abstractNumId w:val="23"/>
  </w:num>
  <w:num w:numId="68" w16cid:durableId="1483959189">
    <w:abstractNumId w:val="91"/>
  </w:num>
  <w:num w:numId="69" w16cid:durableId="1599295401">
    <w:abstractNumId w:val="11"/>
  </w:num>
  <w:num w:numId="70" w16cid:durableId="2008821305">
    <w:abstractNumId w:val="29"/>
  </w:num>
  <w:num w:numId="71" w16cid:durableId="573318711">
    <w:abstractNumId w:val="73"/>
  </w:num>
  <w:num w:numId="72" w16cid:durableId="1619296015">
    <w:abstractNumId w:val="99"/>
  </w:num>
  <w:num w:numId="73" w16cid:durableId="53479776">
    <w:abstractNumId w:val="115"/>
  </w:num>
  <w:num w:numId="74" w16cid:durableId="904485201">
    <w:abstractNumId w:val="94"/>
  </w:num>
  <w:num w:numId="75" w16cid:durableId="1652909577">
    <w:abstractNumId w:val="109"/>
  </w:num>
  <w:num w:numId="76" w16cid:durableId="1447771827">
    <w:abstractNumId w:val="72"/>
  </w:num>
  <w:num w:numId="77" w16cid:durableId="1442794691">
    <w:abstractNumId w:val="58"/>
  </w:num>
  <w:num w:numId="78" w16cid:durableId="1383866139">
    <w:abstractNumId w:val="7"/>
  </w:num>
  <w:num w:numId="79" w16cid:durableId="652680261">
    <w:abstractNumId w:val="107"/>
  </w:num>
  <w:num w:numId="80" w16cid:durableId="646471447">
    <w:abstractNumId w:val="102"/>
  </w:num>
  <w:num w:numId="81" w16cid:durableId="2095664288">
    <w:abstractNumId w:val="153"/>
  </w:num>
  <w:num w:numId="82" w16cid:durableId="884610017">
    <w:abstractNumId w:val="96"/>
  </w:num>
  <w:num w:numId="83" w16cid:durableId="1576160697">
    <w:abstractNumId w:val="20"/>
  </w:num>
  <w:num w:numId="84" w16cid:durableId="84545640">
    <w:abstractNumId w:val="84"/>
  </w:num>
  <w:num w:numId="85" w16cid:durableId="682320716">
    <w:abstractNumId w:val="19"/>
  </w:num>
  <w:num w:numId="86" w16cid:durableId="119811879">
    <w:abstractNumId w:val="89"/>
  </w:num>
  <w:num w:numId="87" w16cid:durableId="183592510">
    <w:abstractNumId w:val="57"/>
  </w:num>
  <w:num w:numId="88" w16cid:durableId="51539796">
    <w:abstractNumId w:val="82"/>
  </w:num>
  <w:num w:numId="89" w16cid:durableId="21438642">
    <w:abstractNumId w:val="71"/>
  </w:num>
  <w:num w:numId="90" w16cid:durableId="1489596777">
    <w:abstractNumId w:val="46"/>
  </w:num>
  <w:num w:numId="91" w16cid:durableId="1766882907">
    <w:abstractNumId w:val="180"/>
  </w:num>
  <w:num w:numId="92" w16cid:durableId="88744342">
    <w:abstractNumId w:val="119"/>
  </w:num>
  <w:num w:numId="93" w16cid:durableId="1726564208">
    <w:abstractNumId w:val="59"/>
  </w:num>
  <w:num w:numId="94" w16cid:durableId="1998924018">
    <w:abstractNumId w:val="135"/>
  </w:num>
  <w:num w:numId="95" w16cid:durableId="1281064675">
    <w:abstractNumId w:val="169"/>
  </w:num>
  <w:num w:numId="96" w16cid:durableId="1219172669">
    <w:abstractNumId w:val="65"/>
  </w:num>
  <w:num w:numId="97" w16cid:durableId="1982802858">
    <w:abstractNumId w:val="174"/>
  </w:num>
  <w:num w:numId="98" w16cid:durableId="418335532">
    <w:abstractNumId w:val="121"/>
  </w:num>
  <w:num w:numId="99" w16cid:durableId="1419910806">
    <w:abstractNumId w:val="39"/>
  </w:num>
  <w:num w:numId="100" w16cid:durableId="1292786928">
    <w:abstractNumId w:val="41"/>
  </w:num>
  <w:num w:numId="101" w16cid:durableId="140005370">
    <w:abstractNumId w:val="177"/>
  </w:num>
  <w:num w:numId="102" w16cid:durableId="1509903697">
    <w:abstractNumId w:val="126"/>
  </w:num>
  <w:num w:numId="103" w16cid:durableId="773742302">
    <w:abstractNumId w:val="100"/>
  </w:num>
  <w:num w:numId="104" w16cid:durableId="45181870">
    <w:abstractNumId w:val="69"/>
  </w:num>
  <w:num w:numId="105" w16cid:durableId="1384796442">
    <w:abstractNumId w:val="61"/>
  </w:num>
  <w:num w:numId="106" w16cid:durableId="837616884">
    <w:abstractNumId w:val="68"/>
  </w:num>
  <w:num w:numId="107" w16cid:durableId="987709901">
    <w:abstractNumId w:val="27"/>
  </w:num>
  <w:num w:numId="108" w16cid:durableId="1772700865">
    <w:abstractNumId w:val="64"/>
  </w:num>
  <w:num w:numId="109" w16cid:durableId="356003769">
    <w:abstractNumId w:val="43"/>
  </w:num>
  <w:num w:numId="110" w16cid:durableId="536312477">
    <w:abstractNumId w:val="10"/>
  </w:num>
  <w:num w:numId="111" w16cid:durableId="905339997">
    <w:abstractNumId w:val="103"/>
  </w:num>
  <w:num w:numId="112" w16cid:durableId="1854226971">
    <w:abstractNumId w:val="140"/>
  </w:num>
  <w:num w:numId="113" w16cid:durableId="332221683">
    <w:abstractNumId w:val="106"/>
  </w:num>
  <w:num w:numId="114" w16cid:durableId="512846125">
    <w:abstractNumId w:val="106"/>
    <w:lvlOverride w:ilvl="1">
      <w:lvl w:ilvl="1">
        <w:numFmt w:val="decimal"/>
        <w:lvlText w:val="%2."/>
        <w:lvlJc w:val="left"/>
      </w:lvl>
    </w:lvlOverride>
  </w:num>
  <w:num w:numId="115" w16cid:durableId="1655643986">
    <w:abstractNumId w:val="155"/>
  </w:num>
  <w:num w:numId="116" w16cid:durableId="505704722">
    <w:abstractNumId w:val="154"/>
  </w:num>
  <w:num w:numId="117" w16cid:durableId="1598714707">
    <w:abstractNumId w:val="104"/>
  </w:num>
  <w:num w:numId="118" w16cid:durableId="1322544176">
    <w:abstractNumId w:val="13"/>
  </w:num>
  <w:num w:numId="119" w16cid:durableId="469447250">
    <w:abstractNumId w:val="86"/>
  </w:num>
  <w:num w:numId="120" w16cid:durableId="363482889">
    <w:abstractNumId w:val="53"/>
  </w:num>
  <w:num w:numId="121" w16cid:durableId="1415123689">
    <w:abstractNumId w:val="111"/>
  </w:num>
  <w:num w:numId="122" w16cid:durableId="162283497">
    <w:abstractNumId w:val="52"/>
  </w:num>
  <w:num w:numId="123" w16cid:durableId="484474624">
    <w:abstractNumId w:val="12"/>
  </w:num>
  <w:num w:numId="124" w16cid:durableId="555968698">
    <w:abstractNumId w:val="166"/>
  </w:num>
  <w:num w:numId="125" w16cid:durableId="557743847">
    <w:abstractNumId w:val="110"/>
  </w:num>
  <w:num w:numId="126" w16cid:durableId="580943228">
    <w:abstractNumId w:val="161"/>
  </w:num>
  <w:num w:numId="127" w16cid:durableId="1052146406">
    <w:abstractNumId w:val="66"/>
  </w:num>
  <w:num w:numId="128" w16cid:durableId="11342604">
    <w:abstractNumId w:val="63"/>
  </w:num>
  <w:num w:numId="129" w16cid:durableId="1123383158">
    <w:abstractNumId w:val="32"/>
  </w:num>
  <w:num w:numId="130" w16cid:durableId="1268925514">
    <w:abstractNumId w:val="178"/>
  </w:num>
  <w:num w:numId="131" w16cid:durableId="1721661665">
    <w:abstractNumId w:val="62"/>
  </w:num>
  <w:num w:numId="132" w16cid:durableId="746876750">
    <w:abstractNumId w:val="97"/>
  </w:num>
  <w:num w:numId="133" w16cid:durableId="79252519">
    <w:abstractNumId w:val="112"/>
  </w:num>
  <w:num w:numId="134" w16cid:durableId="1616983531">
    <w:abstractNumId w:val="90"/>
  </w:num>
  <w:num w:numId="135" w16cid:durableId="1061490272">
    <w:abstractNumId w:val="60"/>
  </w:num>
  <w:num w:numId="136" w16cid:durableId="1741294424">
    <w:abstractNumId w:val="18"/>
  </w:num>
  <w:num w:numId="137" w16cid:durableId="550383228">
    <w:abstractNumId w:val="170"/>
  </w:num>
  <w:num w:numId="138" w16cid:durableId="1184586077">
    <w:abstractNumId w:val="51"/>
  </w:num>
  <w:num w:numId="139" w16cid:durableId="787703774">
    <w:abstractNumId w:val="33"/>
  </w:num>
  <w:num w:numId="140" w16cid:durableId="1726946029">
    <w:abstractNumId w:val="30"/>
  </w:num>
  <w:num w:numId="141" w16cid:durableId="1437552619">
    <w:abstractNumId w:val="49"/>
  </w:num>
  <w:num w:numId="142" w16cid:durableId="87116079">
    <w:abstractNumId w:val="85"/>
  </w:num>
  <w:num w:numId="143" w16cid:durableId="717048807">
    <w:abstractNumId w:val="139"/>
  </w:num>
  <w:num w:numId="144" w16cid:durableId="234753519">
    <w:abstractNumId w:val="44"/>
  </w:num>
  <w:num w:numId="145" w16cid:durableId="1590433122">
    <w:abstractNumId w:val="79"/>
  </w:num>
  <w:num w:numId="146" w16cid:durableId="349915619">
    <w:abstractNumId w:val="173"/>
  </w:num>
  <w:num w:numId="147" w16cid:durableId="747194659">
    <w:abstractNumId w:val="133"/>
  </w:num>
  <w:num w:numId="148" w16cid:durableId="421948498">
    <w:abstractNumId w:val="168"/>
  </w:num>
  <w:num w:numId="149" w16cid:durableId="685179673">
    <w:abstractNumId w:val="125"/>
  </w:num>
  <w:num w:numId="150" w16cid:durableId="305008905">
    <w:abstractNumId w:val="6"/>
  </w:num>
  <w:num w:numId="151" w16cid:durableId="1988437879">
    <w:abstractNumId w:val="113"/>
  </w:num>
  <w:num w:numId="152" w16cid:durableId="1343706659">
    <w:abstractNumId w:val="83"/>
  </w:num>
  <w:num w:numId="153" w16cid:durableId="361977571">
    <w:abstractNumId w:val="40"/>
  </w:num>
  <w:num w:numId="154" w16cid:durableId="229123811">
    <w:abstractNumId w:val="50"/>
  </w:num>
  <w:num w:numId="155" w16cid:durableId="888299963">
    <w:abstractNumId w:val="56"/>
  </w:num>
  <w:num w:numId="156" w16cid:durableId="1908225734">
    <w:abstractNumId w:val="176"/>
  </w:num>
  <w:num w:numId="157" w16cid:durableId="1283338424">
    <w:abstractNumId w:val="128"/>
  </w:num>
  <w:num w:numId="158" w16cid:durableId="849830957">
    <w:abstractNumId w:val="148"/>
  </w:num>
  <w:num w:numId="159" w16cid:durableId="1115559956">
    <w:abstractNumId w:val="136"/>
  </w:num>
  <w:num w:numId="160" w16cid:durableId="225799957">
    <w:abstractNumId w:val="160"/>
  </w:num>
  <w:num w:numId="161" w16cid:durableId="2121341319">
    <w:abstractNumId w:val="172"/>
  </w:num>
  <w:num w:numId="162" w16cid:durableId="1637687663">
    <w:abstractNumId w:val="143"/>
  </w:num>
  <w:num w:numId="163" w16cid:durableId="1079013203">
    <w:abstractNumId w:val="147"/>
  </w:num>
  <w:num w:numId="164" w16cid:durableId="917981983">
    <w:abstractNumId w:val="21"/>
  </w:num>
  <w:num w:numId="165" w16cid:durableId="1637368109">
    <w:abstractNumId w:val="77"/>
  </w:num>
  <w:num w:numId="166" w16cid:durableId="1871412767">
    <w:abstractNumId w:val="28"/>
  </w:num>
  <w:num w:numId="167" w16cid:durableId="1437751090">
    <w:abstractNumId w:val="78"/>
  </w:num>
  <w:num w:numId="168" w16cid:durableId="889807797">
    <w:abstractNumId w:val="137"/>
  </w:num>
  <w:num w:numId="169" w16cid:durableId="1628587190">
    <w:abstractNumId w:val="131"/>
  </w:num>
  <w:num w:numId="170" w16cid:durableId="1762726414">
    <w:abstractNumId w:val="117"/>
  </w:num>
  <w:num w:numId="171" w16cid:durableId="2061633828">
    <w:abstractNumId w:val="150"/>
  </w:num>
  <w:num w:numId="172" w16cid:durableId="2031104974">
    <w:abstractNumId w:val="132"/>
  </w:num>
  <w:num w:numId="173" w16cid:durableId="450898808">
    <w:abstractNumId w:val="47"/>
  </w:num>
  <w:num w:numId="174" w16cid:durableId="102237745">
    <w:abstractNumId w:val="123"/>
  </w:num>
  <w:num w:numId="175" w16cid:durableId="1414204744">
    <w:abstractNumId w:val="114"/>
  </w:num>
  <w:num w:numId="176" w16cid:durableId="358315801">
    <w:abstractNumId w:val="76"/>
  </w:num>
  <w:num w:numId="177" w16cid:durableId="1991209433">
    <w:abstractNumId w:val="134"/>
  </w:num>
  <w:num w:numId="178" w16cid:durableId="919099758">
    <w:abstractNumId w:val="162"/>
  </w:num>
  <w:num w:numId="179" w16cid:durableId="1854421292">
    <w:abstractNumId w:val="45"/>
  </w:num>
  <w:num w:numId="180" w16cid:durableId="1972710023">
    <w:abstractNumId w:val="175"/>
  </w:num>
  <w:num w:numId="181" w16cid:durableId="1304386739">
    <w:abstractNumId w:val="81"/>
  </w:num>
  <w:num w:numId="182" w16cid:durableId="85807877">
    <w:abstractNumId w:val="35"/>
  </w:num>
  <w:num w:numId="183" w16cid:durableId="1367289154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3A"/>
    <w:rsid w:val="00050DEC"/>
    <w:rsid w:val="001041AC"/>
    <w:rsid w:val="00172C0F"/>
    <w:rsid w:val="001869E8"/>
    <w:rsid w:val="001C3475"/>
    <w:rsid w:val="001F1664"/>
    <w:rsid w:val="00201612"/>
    <w:rsid w:val="00211B62"/>
    <w:rsid w:val="00212B55"/>
    <w:rsid w:val="0028361E"/>
    <w:rsid w:val="00322F8D"/>
    <w:rsid w:val="003526CA"/>
    <w:rsid w:val="00357CE5"/>
    <w:rsid w:val="00362265"/>
    <w:rsid w:val="00372E4F"/>
    <w:rsid w:val="003A6E4A"/>
    <w:rsid w:val="003B37E0"/>
    <w:rsid w:val="003E5F07"/>
    <w:rsid w:val="00420FC0"/>
    <w:rsid w:val="00421366"/>
    <w:rsid w:val="0048278B"/>
    <w:rsid w:val="00541E9F"/>
    <w:rsid w:val="006025BA"/>
    <w:rsid w:val="0065112F"/>
    <w:rsid w:val="00675B3A"/>
    <w:rsid w:val="006A3CE3"/>
    <w:rsid w:val="006A5296"/>
    <w:rsid w:val="00761CD0"/>
    <w:rsid w:val="00763C68"/>
    <w:rsid w:val="007A4041"/>
    <w:rsid w:val="007A6E5D"/>
    <w:rsid w:val="007C38CD"/>
    <w:rsid w:val="007D2916"/>
    <w:rsid w:val="008342F2"/>
    <w:rsid w:val="0084403E"/>
    <w:rsid w:val="00944ADC"/>
    <w:rsid w:val="009607CC"/>
    <w:rsid w:val="009A40ED"/>
    <w:rsid w:val="00A0325C"/>
    <w:rsid w:val="00A20BED"/>
    <w:rsid w:val="00A65219"/>
    <w:rsid w:val="00A66CC5"/>
    <w:rsid w:val="00AB5ABC"/>
    <w:rsid w:val="00B25C37"/>
    <w:rsid w:val="00B33062"/>
    <w:rsid w:val="00B75807"/>
    <w:rsid w:val="00B77A1F"/>
    <w:rsid w:val="00B95563"/>
    <w:rsid w:val="00CB1A99"/>
    <w:rsid w:val="00CD273C"/>
    <w:rsid w:val="00D57C03"/>
    <w:rsid w:val="00D66EE9"/>
    <w:rsid w:val="00D77AE8"/>
    <w:rsid w:val="00DD1049"/>
    <w:rsid w:val="00EA068A"/>
    <w:rsid w:val="00EC20EA"/>
    <w:rsid w:val="00EF2188"/>
    <w:rsid w:val="00F41261"/>
    <w:rsid w:val="00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0431"/>
  <w15:chartTrackingRefBased/>
  <w15:docId w15:val="{03CD96E7-EEE3-4552-8AB2-06A8FBAC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B3A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B3A"/>
    <w:rPr>
      <w:i/>
      <w:iCs/>
      <w:color w:val="404040" w:themeColor="text1" w:themeTint="BF"/>
    </w:rPr>
  </w:style>
  <w:style w:type="paragraph" w:styleId="ListParagraph">
    <w:name w:val="List Paragraph"/>
    <w:aliases w:val="lp1,符号列表,列出段落2,List Paragraph1,列出段落1,·ûºÅÁÐ±í,¡¤?o?¨¢D¡À¨ª,?¡è?o?¡§¡éD?¨¤¡§a,??¨¨?o??¡ì?¨¦D?¡§¡è?¡ìa,??¡§¡§?o???¨¬?¡§|D??¡ì?¨¨??¨¬a,???¡ì?¡ì?o???¡§???¡ì|D???¨¬?¡§¡§??¡§?a,????¨¬??¨¬?o????¡ì????¨¬|D???¡§???¡ì?¡ì???¡ì?a,?,List Paragraph11,3"/>
    <w:basedOn w:val="Normal"/>
    <w:link w:val="ListParagraphChar"/>
    <w:uiPriority w:val="34"/>
    <w:qFormat/>
    <w:rsid w:val="0067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B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B3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B3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675B3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75B3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675B3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75B3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675B3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75B3A"/>
    <w:rPr>
      <w:rFonts w:ascii="Times New Roman" w:eastAsiaTheme="minorEastAsia" w:hAnsi="Times New Roman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675B3A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675B3A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675B3A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675B3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675B3A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675B3A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675B3A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675B3A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675B3A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675B3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675B3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675B3A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675B3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675B3A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5B3A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75B3A"/>
    <w:rPr>
      <w:b/>
      <w:bCs/>
    </w:rPr>
  </w:style>
  <w:style w:type="character" w:styleId="Emphasis">
    <w:name w:val="Emphasis"/>
    <w:basedOn w:val="DefaultParagraphFont"/>
    <w:uiPriority w:val="20"/>
    <w:qFormat/>
    <w:rsid w:val="00675B3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75B3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75B3A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75B3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75B3A"/>
    <w:pPr>
      <w:spacing w:before="480" w:after="0"/>
      <w:outlineLvl w:val="9"/>
    </w:pPr>
    <w:rPr>
      <w:b/>
      <w:bCs/>
      <w:sz w:val="28"/>
      <w:szCs w:val="28"/>
    </w:rPr>
  </w:style>
  <w:style w:type="table" w:styleId="TableGrid">
    <w:name w:val="Table Grid"/>
    <w:basedOn w:val="TableNormal"/>
    <w:uiPriority w:val="59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75B3A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75B3A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75B3A"/>
    <w:pPr>
      <w:spacing w:after="0" w:line="240" w:lineRule="auto"/>
    </w:pPr>
    <w:rPr>
      <w:rFonts w:eastAsiaTheme="minorEastAsia"/>
      <w:color w:val="C45911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75B3A"/>
    <w:pPr>
      <w:spacing w:after="0" w:line="240" w:lineRule="auto"/>
    </w:pPr>
    <w:rPr>
      <w:rFonts w:eastAsiaTheme="minorEastAsia"/>
      <w:color w:val="7B7B7B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75B3A"/>
    <w:pPr>
      <w:spacing w:after="0" w:line="240" w:lineRule="auto"/>
    </w:pPr>
    <w:rPr>
      <w:rFonts w:eastAsiaTheme="minorEastAsia"/>
      <w:color w:val="BF8F00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75B3A"/>
    <w:pPr>
      <w:spacing w:after="0" w:line="240" w:lineRule="auto"/>
    </w:pPr>
    <w:rPr>
      <w:rFonts w:eastAsiaTheme="minorEastAsia"/>
      <w:color w:val="2E74B5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75B3A"/>
    <w:pPr>
      <w:spacing w:after="0" w:line="240" w:lineRule="auto"/>
    </w:pPr>
    <w:rPr>
      <w:rFonts w:eastAsiaTheme="minorEastAsia"/>
      <w:color w:val="538135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75B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75B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675B3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75B3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75B3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75B3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75B3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75B3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75B3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75B3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-115">
    <w:name w:val="Без отступа_Интервал-1.15"/>
    <w:basedOn w:val="Normal"/>
    <w:link w:val="-1150"/>
    <w:qFormat/>
    <w:rsid w:val="00675B3A"/>
    <w:pPr>
      <w:spacing w:after="0" w:line="240" w:lineRule="auto"/>
    </w:pPr>
    <w:rPr>
      <w:rFonts w:eastAsia="Times New Roman" w:cs="Times New Roman"/>
      <w:szCs w:val="20"/>
      <w:lang w:val="ru-RU"/>
    </w:rPr>
  </w:style>
  <w:style w:type="character" w:customStyle="1" w:styleId="-1150">
    <w:name w:val="Без отступа_Интервал-1.15 Знак"/>
    <w:link w:val="-115"/>
    <w:rsid w:val="00675B3A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75B3A"/>
    <w:pPr>
      <w:tabs>
        <w:tab w:val="right" w:leader="dot" w:pos="9356"/>
      </w:tabs>
      <w:spacing w:after="100"/>
    </w:pPr>
    <w:rPr>
      <w:rFonts w:cs="Times New Roman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75B3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75B3A"/>
    <w:rPr>
      <w:color w:val="0563C1" w:themeColor="hyperlink"/>
      <w:u w:val="single"/>
    </w:rPr>
  </w:style>
  <w:style w:type="character" w:customStyle="1" w:styleId="ListParagraphChar">
    <w:name w:val="List Paragraph Char"/>
    <w:aliases w:val="lp1 Char,符号列表 Char,列出段落2 Char,List Paragraph1 Char,列出段落1 Char,·ûºÅÁÐ±í Char,¡¤?o?¨¢D¡À¨ª Char,?¡è?o?¡§¡éD?¨¤¡§a Char,??¨¨?o??¡ì?¨¦D?¡§¡è?¡ìa Char,??¡§¡§?o???¨¬?¡§|D??¡ì?¨¨??¨¬a Char,???¡ì?¡ì?o???¡§???¡ì|D???¨¬?¡§¡§??¡§?a Char,? Char"/>
    <w:link w:val="ListParagraph"/>
    <w:uiPriority w:val="34"/>
    <w:qFormat/>
    <w:locked/>
    <w:rsid w:val="00675B3A"/>
  </w:style>
  <w:style w:type="character" w:customStyle="1" w:styleId="1">
    <w:name w:val="Стиль1 Знак"/>
    <w:basedOn w:val="DefaultParagraphFont"/>
    <w:link w:val="10"/>
    <w:locked/>
    <w:rsid w:val="00675B3A"/>
    <w:rPr>
      <w:rFonts w:ascii="Times New Roman" w:eastAsia="Times New Roman" w:hAnsi="Times New Roman" w:cs="Times New Roman"/>
      <w:b/>
      <w:bCs/>
      <w:kern w:val="32"/>
    </w:rPr>
  </w:style>
  <w:style w:type="paragraph" w:customStyle="1" w:styleId="10">
    <w:name w:val="Стиль1"/>
    <w:basedOn w:val="Heading1"/>
    <w:link w:val="1"/>
    <w:qFormat/>
    <w:rsid w:val="00675B3A"/>
    <w:pPr>
      <w:keepLines w:val="0"/>
      <w:spacing w:before="100" w:beforeAutospacing="1" w:after="100" w:afterAutospacing="1" w:line="240" w:lineRule="auto"/>
      <w:ind w:left="1070" w:hanging="360"/>
      <w:jc w:val="both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qFormat/>
    <w:rsid w:val="00675B3A"/>
    <w:pPr>
      <w:spacing w:after="0" w:line="240" w:lineRule="auto"/>
      <w:ind w:firstLine="709"/>
      <w:jc w:val="both"/>
    </w:pPr>
    <w:rPr>
      <w:szCs w:val="24"/>
      <w:lang w:val="ru-RU"/>
    </w:rPr>
  </w:style>
  <w:style w:type="character" w:customStyle="1" w:styleId="NormalWebChar">
    <w:name w:val="Normal (Web) Char"/>
    <w:link w:val="NormalWeb"/>
    <w:uiPriority w:val="99"/>
    <w:locked/>
    <w:rsid w:val="00675B3A"/>
    <w:rPr>
      <w:rFonts w:ascii="Times New Roman" w:eastAsiaTheme="minorEastAsia" w:hAnsi="Times New Roman"/>
      <w:kern w:val="0"/>
      <w14:ligatures w14:val="none"/>
    </w:rPr>
  </w:style>
  <w:style w:type="table" w:styleId="GridTable5Dark-Accent1">
    <w:name w:val="Grid Table 5 Dark Accent 1"/>
    <w:basedOn w:val="TableNormal"/>
    <w:uiPriority w:val="50"/>
    <w:rsid w:val="00675B3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675B3A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675B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5B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B3A"/>
    <w:rPr>
      <w:rFonts w:ascii="Times New Roman" w:eastAsiaTheme="minorEastAsia" w:hAnsi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5B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5B3A"/>
    <w:rPr>
      <w:rFonts w:ascii="Times New Roman" w:eastAsiaTheme="minorEastAsia" w:hAnsi="Times New Roman"/>
      <w:b/>
      <w:bCs/>
      <w:kern w:val="0"/>
      <w:sz w:val="20"/>
      <w:szCs w:val="2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B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B3A"/>
    <w:rPr>
      <w:rFonts w:ascii="Segoe UI" w:eastAsiaTheme="minorEastAsia" w:hAnsi="Segoe UI" w:cs="Segoe UI"/>
      <w:kern w:val="0"/>
      <w:sz w:val="18"/>
      <w:szCs w:val="18"/>
      <w:lang w:val="en-US"/>
      <w14:ligatures w14:val="none"/>
    </w:rPr>
  </w:style>
  <w:style w:type="character" w:customStyle="1" w:styleId="fontstyle21">
    <w:name w:val="fontstyle21"/>
    <w:basedOn w:val="DefaultParagraphFont"/>
    <w:rsid w:val="00675B3A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55</Pages>
  <Words>13402</Words>
  <Characters>76395</Characters>
  <Application>Microsoft Office Word</Application>
  <DocSecurity>0</DocSecurity>
  <Lines>636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OBIDJON AKHMEDOV</cp:lastModifiedBy>
  <cp:revision>31</cp:revision>
  <dcterms:created xsi:type="dcterms:W3CDTF">2026-03-17T13:16:00Z</dcterms:created>
  <dcterms:modified xsi:type="dcterms:W3CDTF">2026-04-01T07:09:00Z</dcterms:modified>
</cp:coreProperties>
</file>